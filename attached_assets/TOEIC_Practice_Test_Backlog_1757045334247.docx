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A79" w:rsidRDefault="00210A79" w:rsidP="00210A79">
      <w:pPr>
        <w:pStyle w:val="Heading1"/>
      </w:pPr>
      <w:r>
        <w:t>EPIC: Authentication &amp; Session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Let users securely log in and persist sessions during an exam.</w:t>
      </w:r>
    </w:p>
    <w:p w:rsidR="00210A79" w:rsidRDefault="00210A79" w:rsidP="00210A79">
      <w:pPr>
        <w:pStyle w:val="Heading2"/>
      </w:pPr>
      <w:r>
        <w:t>Story: Email/Username + Password Login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</w:t>
      </w:r>
      <w:proofErr w:type="spellStart"/>
      <w:r>
        <w:t>auth</w:t>
      </w:r>
      <w:proofErr w:type="spellEnd"/>
      <w:r>
        <w:t>, web</w:t>
      </w:r>
      <w:r>
        <w:br/>
      </w:r>
      <w:r>
        <w:rPr>
          <w:rStyle w:val="Strong"/>
        </w:rPr>
        <w:t>Summary:</w:t>
      </w:r>
      <w:r>
        <w:t xml:space="preserve"> As a user, I can log in using my credentials to access the practice tests.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0"/>
        </w:numPr>
      </w:pPr>
      <w:r>
        <w:rPr>
          <w:rStyle w:val="Strong"/>
        </w:rPr>
        <w:t>Given</w:t>
      </w:r>
      <w:r>
        <w:t xml:space="preserve"> I am on </w:t>
      </w:r>
      <w:r>
        <w:rPr>
          <w:rStyle w:val="HTMLCode"/>
          <w:rFonts w:eastAsiaTheme="majorEastAsia"/>
        </w:rPr>
        <w:t>/login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enter a valid username and password and click </w:t>
      </w:r>
      <w:r>
        <w:rPr>
          <w:rStyle w:val="Strong"/>
        </w:rPr>
        <w:t>Log in</w:t>
      </w:r>
      <w:r>
        <w:br/>
      </w:r>
      <w:r>
        <w:rPr>
          <w:rStyle w:val="Strong"/>
        </w:rPr>
        <w:t>Then</w:t>
      </w:r>
      <w:r>
        <w:t xml:space="preserve"> I am taken to </w:t>
      </w:r>
      <w:r>
        <w:rPr>
          <w:rStyle w:val="Strong"/>
        </w:rPr>
        <w:t>Home</w:t>
      </w:r>
      <w:r>
        <w:t xml:space="preserve"> and my display name appears in the top-right.</w:t>
      </w:r>
    </w:p>
    <w:p w:rsidR="00210A79" w:rsidRDefault="00210A79" w:rsidP="00210A79">
      <w:pPr>
        <w:pStyle w:val="NormalWeb"/>
        <w:numPr>
          <w:ilvl w:val="0"/>
          <w:numId w:val="10"/>
        </w:numPr>
      </w:pPr>
      <w:r>
        <w:rPr>
          <w:rStyle w:val="Strong"/>
        </w:rPr>
        <w:t>Given</w:t>
      </w:r>
      <w:r>
        <w:t xml:space="preserve"> I enter invalid credentials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click </w:t>
      </w:r>
      <w:r>
        <w:rPr>
          <w:rStyle w:val="Strong"/>
        </w:rPr>
        <w:t>Log in</w:t>
      </w:r>
      <w:r>
        <w:br/>
      </w:r>
      <w:r>
        <w:rPr>
          <w:rStyle w:val="Strong"/>
        </w:rPr>
        <w:t>Then</w:t>
      </w:r>
      <w:r>
        <w:t xml:space="preserve"> I see an inline error and remain on the login page.</w:t>
      </w:r>
    </w:p>
    <w:p w:rsidR="00210A79" w:rsidRDefault="00210A79" w:rsidP="00210A79">
      <w:pPr>
        <w:pStyle w:val="NormalWeb"/>
        <w:numPr>
          <w:ilvl w:val="0"/>
          <w:numId w:val="10"/>
        </w:numPr>
      </w:pPr>
      <w:r>
        <w:rPr>
          <w:rStyle w:val="Strong"/>
        </w:rPr>
        <w:t>Given</w:t>
      </w:r>
      <w:r>
        <w:t xml:space="preserve"> I am logged in</w:t>
      </w:r>
      <w:r>
        <w:br/>
      </w:r>
      <w:r>
        <w:rPr>
          <w:rStyle w:val="Strong"/>
        </w:rPr>
        <w:t>When</w:t>
      </w:r>
      <w:r>
        <w:t xml:space="preserve"> I refresh the browser</w:t>
      </w:r>
      <w:r>
        <w:br/>
      </w:r>
      <w:r>
        <w:rPr>
          <w:rStyle w:val="Strong"/>
        </w:rPr>
        <w:t>Then</w:t>
      </w:r>
      <w:r>
        <w:t xml:space="preserve"> I remain logged in (session persisted per security policy).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7B8295C1" wp14:editId="5BB80E10">
            <wp:extent cx="5486400" cy="262655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</w:p>
    <w:p w:rsidR="00B40C90" w:rsidRDefault="00B40C90" w:rsidP="00B40C90">
      <w:pPr>
        <w:pStyle w:val="NormalWeb"/>
        <w:ind w:left="720"/>
      </w:pPr>
    </w:p>
    <w:p w:rsidR="00210A79" w:rsidRDefault="00210A79" w:rsidP="00210A79">
      <w:pPr>
        <w:pStyle w:val="NormalWeb"/>
      </w:pPr>
      <w:bookmarkStart w:id="0" w:name="_GoBack"/>
      <w:r>
        <w:rPr>
          <w:rStyle w:val="Strong"/>
        </w:rPr>
        <w:t>Notes/Assumptions:</w:t>
      </w:r>
      <w:r>
        <w:t xml:space="preserve"> Basic rate limiting; form has visible/hidden password toggle.</w:t>
      </w:r>
      <w:bookmarkEnd w:id="0"/>
    </w:p>
    <w:p w:rsidR="00210A79" w:rsidRDefault="00210A79" w:rsidP="00210A79">
      <w:r>
        <w:pict>
          <v:rect id="_x0000_i1026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lastRenderedPageBreak/>
        <w:t>EPIC: Exam Rules &amp; Consent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Ensure candidates acknowledge rules before starting.</w:t>
      </w:r>
    </w:p>
    <w:p w:rsidR="00210A79" w:rsidRDefault="00210A79" w:rsidP="00210A79">
      <w:pPr>
        <w:pStyle w:val="Heading2"/>
      </w:pPr>
      <w:r>
        <w:t xml:space="preserve">Story: Rules Modal </w:t>
      </w:r>
      <w:proofErr w:type="gramStart"/>
      <w:r>
        <w:t>Before</w:t>
      </w:r>
      <w:proofErr w:type="gramEnd"/>
      <w:r>
        <w:t xml:space="preserve"> First Start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exam, compliance</w:t>
      </w:r>
      <w:r>
        <w:br/>
      </w:r>
      <w:r>
        <w:rPr>
          <w:rStyle w:val="Strong"/>
        </w:rPr>
        <w:t>Summary:</w:t>
      </w:r>
      <w:r>
        <w:t xml:space="preserve"> As a user, I must read and acknowledge exam rules before starting a new exam.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1"/>
        </w:numPr>
      </w:pPr>
      <w:r>
        <w:rPr>
          <w:rStyle w:val="Strong"/>
        </w:rPr>
        <w:t>Given</w:t>
      </w:r>
      <w:r>
        <w:t xml:space="preserve"> I’m on </w:t>
      </w:r>
      <w:r>
        <w:rPr>
          <w:rStyle w:val="Strong"/>
        </w:rPr>
        <w:t>Home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Start New Exam</w:t>
      </w:r>
      <w:r>
        <w:br/>
      </w:r>
      <w:r>
        <w:rPr>
          <w:rStyle w:val="Strong"/>
        </w:rPr>
        <w:t>Then</w:t>
      </w:r>
      <w:r>
        <w:t xml:space="preserve"> a modal titled </w:t>
      </w:r>
      <w:r>
        <w:rPr>
          <w:rStyle w:val="Strong"/>
        </w:rPr>
        <w:t>QUI ĐỊNH PHÒNG THI</w:t>
      </w:r>
      <w:r>
        <w:t xml:space="preserve"> appears with rules, test time and test method.</w:t>
      </w:r>
    </w:p>
    <w:p w:rsidR="00210A79" w:rsidRDefault="00210A79" w:rsidP="00210A79">
      <w:pPr>
        <w:pStyle w:val="NormalWeb"/>
        <w:numPr>
          <w:ilvl w:val="0"/>
          <w:numId w:val="11"/>
        </w:numPr>
      </w:pPr>
      <w:r>
        <w:rPr>
          <w:rStyle w:val="Strong"/>
        </w:rPr>
        <w:t>Given</w:t>
      </w:r>
      <w:r>
        <w:t xml:space="preserve"> rules modal is visible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click </w:t>
      </w:r>
      <w:r>
        <w:rPr>
          <w:rStyle w:val="Strong"/>
        </w:rPr>
        <w:t>Close</w:t>
      </w:r>
      <w:r>
        <w:t xml:space="preserve"> without starting</w:t>
      </w:r>
      <w:r>
        <w:br/>
      </w:r>
      <w:r>
        <w:rPr>
          <w:rStyle w:val="Strong"/>
        </w:rPr>
        <w:t>Then</w:t>
      </w:r>
      <w:r>
        <w:t xml:space="preserve"> the modal closes and I remain on </w:t>
      </w:r>
      <w:r>
        <w:rPr>
          <w:rStyle w:val="Strong"/>
        </w:rPr>
        <w:t>Home</w:t>
      </w:r>
      <w:r>
        <w:t>.</w:t>
      </w:r>
    </w:p>
    <w:p w:rsidR="00210A79" w:rsidRDefault="00210A79" w:rsidP="00210A79">
      <w:pPr>
        <w:pStyle w:val="NormalWeb"/>
        <w:numPr>
          <w:ilvl w:val="0"/>
          <w:numId w:val="11"/>
        </w:numPr>
      </w:pPr>
      <w:r>
        <w:rPr>
          <w:rStyle w:val="Strong"/>
        </w:rPr>
        <w:t>Given</w:t>
      </w:r>
      <w:r>
        <w:t xml:space="preserve"> rules modal is visible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Start</w:t>
      </w:r>
      <w:r>
        <w:t xml:space="preserve"> (or equivalent confirm</w:t>
      </w:r>
      <w:proofErr w:type="gramStart"/>
      <w:r>
        <w:t>)</w:t>
      </w:r>
      <w:proofErr w:type="gramEnd"/>
      <w:r>
        <w:br/>
      </w:r>
      <w:r>
        <w:rPr>
          <w:rStyle w:val="Strong"/>
        </w:rPr>
        <w:t>Then</w:t>
      </w:r>
      <w:r>
        <w:t xml:space="preserve"> the exam player opens at </w:t>
      </w:r>
      <w:r>
        <w:rPr>
          <w:rStyle w:val="Strong"/>
        </w:rPr>
        <w:t>Part I</w:t>
      </w:r>
      <w:r>
        <w:t xml:space="preserve"> and the master timer starts.</w:t>
      </w:r>
    </w:p>
    <w:p w:rsidR="00210A79" w:rsidRDefault="00210A79" w:rsidP="00210A79">
      <w:pPr>
        <w:pStyle w:val="NormalWeb"/>
        <w:numPr>
          <w:ilvl w:val="0"/>
          <w:numId w:val="11"/>
        </w:numPr>
      </w:pPr>
      <w:r>
        <w:rPr>
          <w:rStyle w:val="Strong"/>
        </w:rPr>
        <w:t>Given</w:t>
      </w:r>
      <w:r>
        <w:t xml:space="preserve"> time expires during the exam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the master timer reaches 0</w:t>
      </w:r>
      <w:r>
        <w:br/>
      </w:r>
      <w:r>
        <w:rPr>
          <w:rStyle w:val="Strong"/>
        </w:rPr>
        <w:t>Then</w:t>
      </w:r>
      <w:r>
        <w:t xml:space="preserve"> the system auto-submits and records my score to my account.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3756C570" wp14:editId="16E12345">
            <wp:extent cx="5486400" cy="2624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NormalWeb"/>
      </w:pPr>
      <w:r>
        <w:rPr>
          <w:rStyle w:val="Strong"/>
        </w:rPr>
        <w:t>Notes:</w:t>
      </w:r>
      <w:r>
        <w:t xml:space="preserve"> Keep copy editable via CMS or </w:t>
      </w:r>
      <w:proofErr w:type="spellStart"/>
      <w:r>
        <w:t>config</w:t>
      </w:r>
      <w:proofErr w:type="spellEnd"/>
      <w:r>
        <w:t>; support bilingual (VN/EN).</w:t>
      </w:r>
    </w:p>
    <w:p w:rsidR="00210A79" w:rsidRDefault="00210A79" w:rsidP="00210A79">
      <w:r>
        <w:pict>
          <v:rect id="_x0000_i1027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lastRenderedPageBreak/>
        <w:t>EPIC: Home &amp; Exam Lifecycle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Provide home screen, start flow, and exam history.</w:t>
      </w:r>
    </w:p>
    <w:p w:rsidR="00210A79" w:rsidRDefault="00210A79" w:rsidP="00210A79">
      <w:pPr>
        <w:pStyle w:val="Heading2"/>
      </w:pPr>
      <w:r>
        <w:t>Story: Home Screen – Start and Resume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home, lifecycle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2"/>
        </w:numPr>
      </w:pPr>
      <w:r>
        <w:rPr>
          <w:rStyle w:val="Strong"/>
        </w:rPr>
        <w:t>Given</w:t>
      </w:r>
      <w:r>
        <w:t xml:space="preserve"> I’m logged in</w:t>
      </w:r>
      <w:r>
        <w:br/>
      </w:r>
      <w:r>
        <w:rPr>
          <w:rStyle w:val="Strong"/>
        </w:rPr>
        <w:t>When</w:t>
      </w:r>
      <w:r>
        <w:t xml:space="preserve"> I land on </w:t>
      </w:r>
      <w:r>
        <w:rPr>
          <w:rStyle w:val="Strong"/>
        </w:rPr>
        <w:t>/user/home</w:t>
      </w:r>
      <w:r>
        <w:br/>
      </w:r>
      <w:r>
        <w:rPr>
          <w:rStyle w:val="Strong"/>
        </w:rPr>
        <w:t>Then</w:t>
      </w:r>
      <w:r>
        <w:t xml:space="preserve"> I see the banner </w:t>
      </w:r>
      <w:r>
        <w:rPr>
          <w:rStyle w:val="Strong"/>
        </w:rPr>
        <w:t>ONLINE TOEIC Practice Test</w:t>
      </w:r>
      <w:r>
        <w:t xml:space="preserve">, total time </w:t>
      </w:r>
      <w:r>
        <w:rPr>
          <w:rStyle w:val="Strong"/>
        </w:rPr>
        <w:t>120 minutes</w:t>
      </w:r>
      <w:r>
        <w:t xml:space="preserve">, and a </w:t>
      </w:r>
      <w:r>
        <w:rPr>
          <w:rStyle w:val="Strong"/>
        </w:rPr>
        <w:t>Start New Exam</w:t>
      </w:r>
      <w:r>
        <w:t xml:space="preserve"> button.</w:t>
      </w:r>
    </w:p>
    <w:p w:rsidR="00210A79" w:rsidRDefault="00210A79" w:rsidP="00210A79">
      <w:pPr>
        <w:pStyle w:val="NormalWeb"/>
        <w:numPr>
          <w:ilvl w:val="0"/>
          <w:numId w:val="12"/>
        </w:numPr>
      </w:pPr>
      <w:r>
        <w:rPr>
          <w:rStyle w:val="Strong"/>
        </w:rPr>
        <w:t>Given</w:t>
      </w:r>
      <w:r>
        <w:t xml:space="preserve"> I have an in-progress attempt (network drop / tab close</w:t>
      </w:r>
      <w:proofErr w:type="gramStart"/>
      <w:r>
        <w:t>)</w:t>
      </w:r>
      <w:proofErr w:type="gramEnd"/>
      <w:r>
        <w:br/>
      </w:r>
      <w:r>
        <w:rPr>
          <w:rStyle w:val="Strong"/>
        </w:rPr>
        <w:t>When</w:t>
      </w:r>
      <w:r>
        <w:t xml:space="preserve"> I return to Home</w:t>
      </w:r>
      <w:r>
        <w:br/>
      </w:r>
      <w:r>
        <w:rPr>
          <w:rStyle w:val="Strong"/>
        </w:rPr>
        <w:t>Then</w:t>
      </w:r>
      <w:r>
        <w:t xml:space="preserve"> I see a </w:t>
      </w:r>
      <w:r>
        <w:rPr>
          <w:rStyle w:val="Strong"/>
        </w:rPr>
        <w:t>Resume Exam</w:t>
      </w:r>
      <w:r>
        <w:t xml:space="preserve"> action that returns me to the exact question and restores timer.</w:t>
      </w:r>
    </w:p>
    <w:p w:rsidR="00B40C90" w:rsidRDefault="00B40C90" w:rsidP="00B40C90">
      <w:pPr>
        <w:pStyle w:val="NormalWeb"/>
        <w:ind w:left="360"/>
      </w:pPr>
      <w:r>
        <w:rPr>
          <w:noProof/>
        </w:rPr>
        <w:drawing>
          <wp:inline distT="0" distB="0" distL="0" distR="0" wp14:anchorId="3969B93D" wp14:editId="27F421D8">
            <wp:extent cx="5486400" cy="237333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Heading2"/>
      </w:pPr>
      <w:r>
        <w:t>Story: Results Tab – Attempt History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 | </w:t>
      </w:r>
      <w:r>
        <w:rPr>
          <w:rStyle w:val="Strong"/>
        </w:rPr>
        <w:t>Labels:</w:t>
      </w:r>
      <w:r>
        <w:t xml:space="preserve"> results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3"/>
        </w:numPr>
      </w:pPr>
      <w:r>
        <w:rPr>
          <w:rStyle w:val="Strong"/>
        </w:rPr>
        <w:t>Given</w:t>
      </w:r>
      <w:r>
        <w:t xml:space="preserve"> I completed at least one exam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Result</w:t>
      </w:r>
      <w:r>
        <w:t xml:space="preserve"> in the top </w:t>
      </w:r>
      <w:proofErr w:type="spellStart"/>
      <w:r>
        <w:t>nav</w:t>
      </w:r>
      <w:proofErr w:type="spellEnd"/>
      <w:r>
        <w:br/>
      </w:r>
      <w:r>
        <w:rPr>
          <w:rStyle w:val="Strong"/>
        </w:rPr>
        <w:t>Then</w:t>
      </w:r>
      <w:r>
        <w:t xml:space="preserve"> I see a list of attempts with date, overall score, Listening score, Reading score, status (Complete/Auto-submitted).</w:t>
      </w:r>
    </w:p>
    <w:p w:rsidR="00210A79" w:rsidRDefault="00210A79" w:rsidP="00210A79">
      <w:pPr>
        <w:pStyle w:val="NormalWeb"/>
        <w:numPr>
          <w:ilvl w:val="0"/>
          <w:numId w:val="13"/>
        </w:numPr>
      </w:pPr>
      <w:r>
        <w:rPr>
          <w:rStyle w:val="Strong"/>
        </w:rPr>
        <w:t>Given</w:t>
      </w:r>
      <w:r>
        <w:t xml:space="preserve"> the results list is visible</w:t>
      </w:r>
      <w:r>
        <w:br/>
      </w:r>
      <w:r>
        <w:rPr>
          <w:rStyle w:val="Strong"/>
        </w:rPr>
        <w:t>When</w:t>
      </w:r>
      <w:r>
        <w:t xml:space="preserve"> I select an attempt</w:t>
      </w:r>
      <w:r>
        <w:br/>
      </w:r>
      <w:r>
        <w:rPr>
          <w:rStyle w:val="Strong"/>
        </w:rPr>
        <w:t>Then</w:t>
      </w:r>
      <w:r>
        <w:t xml:space="preserve"> I can view a breakdown and (if enabled) review answers &amp; explanations.</w:t>
      </w:r>
    </w:p>
    <w:p w:rsidR="00210A79" w:rsidRDefault="00210A79" w:rsidP="00210A79">
      <w:r>
        <w:lastRenderedPageBreak/>
        <w:pict>
          <v:rect id="_x0000_i1028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Exam Player Shell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Deliver the 7 TOEIC parts with timer, navigation, and answer capture.</w:t>
      </w:r>
    </w:p>
    <w:p w:rsidR="00210A79" w:rsidRDefault="00210A79" w:rsidP="00210A79">
      <w:pPr>
        <w:pStyle w:val="Heading2"/>
      </w:pPr>
      <w:r>
        <w:t>Story: Master Timer &amp; Progress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player, timer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4"/>
        </w:numPr>
      </w:pPr>
      <w:r>
        <w:rPr>
          <w:rStyle w:val="Strong"/>
        </w:rPr>
        <w:t>Given</w:t>
      </w:r>
      <w:r>
        <w:t xml:space="preserve"> the player is open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the exam loads</w:t>
      </w:r>
      <w:r>
        <w:br/>
      </w:r>
      <w:r>
        <w:rPr>
          <w:rStyle w:val="Strong"/>
        </w:rPr>
        <w:t>Then</w:t>
      </w:r>
      <w:r>
        <w:t xml:space="preserve"> a master timer shows </w:t>
      </w:r>
      <w:r>
        <w:rPr>
          <w:rStyle w:val="Strong"/>
        </w:rPr>
        <w:t>02:00:00</w:t>
      </w:r>
      <w:r>
        <w:t xml:space="preserve"> counting down and a progress indicator shows </w:t>
      </w:r>
      <w:r>
        <w:rPr>
          <w:rStyle w:val="Strong"/>
        </w:rPr>
        <w:t>0/200</w:t>
      </w:r>
      <w:r>
        <w:t xml:space="preserve"> and </w:t>
      </w:r>
      <w:r>
        <w:rPr>
          <w:rStyle w:val="Strong"/>
        </w:rPr>
        <w:t>0%</w:t>
      </w:r>
      <w:r>
        <w:t>.</w:t>
      </w:r>
    </w:p>
    <w:p w:rsidR="00210A79" w:rsidRDefault="00210A79" w:rsidP="00210A79">
      <w:pPr>
        <w:pStyle w:val="NormalWeb"/>
        <w:numPr>
          <w:ilvl w:val="0"/>
          <w:numId w:val="14"/>
        </w:numPr>
      </w:pPr>
      <w:r>
        <w:rPr>
          <w:rStyle w:val="Strong"/>
        </w:rPr>
        <w:t>Given</w:t>
      </w:r>
      <w:r>
        <w:t xml:space="preserve"> I answer questions</w:t>
      </w:r>
      <w:r>
        <w:br/>
      </w:r>
      <w:r>
        <w:rPr>
          <w:rStyle w:val="Strong"/>
        </w:rPr>
        <w:t>When</w:t>
      </w:r>
      <w:r>
        <w:t xml:space="preserve"> the answer state changes</w:t>
      </w:r>
      <w:r>
        <w:br/>
      </w:r>
      <w:r>
        <w:rPr>
          <w:rStyle w:val="Strong"/>
        </w:rPr>
        <w:t>Then</w:t>
      </w:r>
      <w:r>
        <w:t xml:space="preserve"> the progress counter updates (e.g., </w:t>
      </w:r>
      <w:r>
        <w:rPr>
          <w:rStyle w:val="Strong"/>
        </w:rPr>
        <w:t>30/200 – 15%</w:t>
      </w:r>
      <w:r>
        <w:t>).</w:t>
      </w:r>
    </w:p>
    <w:p w:rsidR="00210A79" w:rsidRDefault="00210A79" w:rsidP="00210A79">
      <w:pPr>
        <w:pStyle w:val="NormalWeb"/>
        <w:numPr>
          <w:ilvl w:val="0"/>
          <w:numId w:val="14"/>
        </w:numPr>
      </w:pPr>
      <w:r>
        <w:rPr>
          <w:rStyle w:val="Strong"/>
        </w:rPr>
        <w:t>Given</w:t>
      </w:r>
      <w:r>
        <w:t xml:space="preserve"> the timer reaches 00:00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time expires</w:t>
      </w:r>
      <w:r>
        <w:br/>
      </w:r>
      <w:r>
        <w:rPr>
          <w:rStyle w:val="Strong"/>
        </w:rPr>
        <w:t>Then</w:t>
      </w:r>
      <w:r>
        <w:t xml:space="preserve"> the system auto-submits and navigates to submission state (no further changes allowed).</w:t>
      </w:r>
    </w:p>
    <w:p w:rsidR="00B40C90" w:rsidRDefault="00B40C90" w:rsidP="00B40C90">
      <w:pPr>
        <w:pStyle w:val="NormalWeb"/>
      </w:pPr>
      <w:r>
        <w:rPr>
          <w:noProof/>
        </w:rPr>
        <w:drawing>
          <wp:inline distT="0" distB="0" distL="0" distR="0" wp14:anchorId="343F60AB" wp14:editId="7E6C5204">
            <wp:extent cx="5486400" cy="283170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Heading2"/>
      </w:pPr>
      <w:r>
        <w:t>Story: Part Tabs &amp; In-Part Paging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navigation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5"/>
        </w:numPr>
      </w:pPr>
      <w:r>
        <w:rPr>
          <w:rStyle w:val="Strong"/>
        </w:rPr>
        <w:lastRenderedPageBreak/>
        <w:t>Given</w:t>
      </w:r>
      <w:r>
        <w:t xml:space="preserve"> the player is open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click part tabs </w:t>
      </w:r>
      <w:r>
        <w:rPr>
          <w:rStyle w:val="Strong"/>
        </w:rPr>
        <w:t>Part I</w:t>
      </w:r>
      <w:r>
        <w:t xml:space="preserve"> … </w:t>
      </w:r>
      <w:r>
        <w:rPr>
          <w:rStyle w:val="Strong"/>
        </w:rPr>
        <w:t>Part VII</w:t>
      </w:r>
      <w:r>
        <w:br/>
      </w:r>
      <w:r>
        <w:rPr>
          <w:rStyle w:val="Strong"/>
        </w:rPr>
        <w:t>Then</w:t>
      </w:r>
      <w:r>
        <w:t xml:space="preserve"> the content area shows that part’s directions/questions.</w:t>
      </w:r>
    </w:p>
    <w:p w:rsidR="00210A79" w:rsidRDefault="00210A79" w:rsidP="00210A79">
      <w:pPr>
        <w:pStyle w:val="NormalWeb"/>
        <w:numPr>
          <w:ilvl w:val="0"/>
          <w:numId w:val="15"/>
        </w:numPr>
      </w:pPr>
      <w:r>
        <w:rPr>
          <w:rStyle w:val="Strong"/>
        </w:rPr>
        <w:t>Given</w:t>
      </w:r>
      <w:r>
        <w:t xml:space="preserve"> the right-side question navigator is visible</w:t>
      </w:r>
      <w:r>
        <w:br/>
      </w:r>
      <w:r>
        <w:rPr>
          <w:rStyle w:val="Strong"/>
        </w:rPr>
        <w:t>When</w:t>
      </w:r>
      <w:r>
        <w:t xml:space="preserve"> I click a question number</w:t>
      </w:r>
      <w:r>
        <w:br/>
      </w:r>
      <w:r>
        <w:rPr>
          <w:rStyle w:val="Strong"/>
        </w:rPr>
        <w:t>Then</w:t>
      </w:r>
      <w:r>
        <w:t xml:space="preserve"> the viewport scrolls/jumps to that question, highlighting it.</w:t>
      </w:r>
    </w:p>
    <w:p w:rsidR="00210A79" w:rsidRDefault="00210A79" w:rsidP="00210A79">
      <w:pPr>
        <w:pStyle w:val="NormalWeb"/>
        <w:numPr>
          <w:ilvl w:val="0"/>
          <w:numId w:val="15"/>
        </w:numPr>
      </w:pPr>
      <w:r>
        <w:rPr>
          <w:rStyle w:val="Strong"/>
        </w:rPr>
        <w:t>Given</w:t>
      </w:r>
      <w:r>
        <w:t xml:space="preserve"> I’m in any part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Next Part</w:t>
      </w:r>
      <w:r>
        <w:br/>
      </w:r>
      <w:r>
        <w:rPr>
          <w:rStyle w:val="Strong"/>
        </w:rPr>
        <w:t>Then</w:t>
      </w:r>
      <w:r>
        <w:t xml:space="preserve"> the next part becomes active and the question navigator updates.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44BBF7E9" wp14:editId="7A228D6B">
            <wp:extent cx="5486400" cy="318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518DEBC" wp14:editId="5625C190">
            <wp:extent cx="5486400" cy="321681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15C5F42B" wp14:editId="6634E382">
            <wp:extent cx="5486400" cy="324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8819080" wp14:editId="2D914DB3">
            <wp:extent cx="5486400" cy="3188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56687081" wp14:editId="7FB0F853">
            <wp:extent cx="5486400" cy="32086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8ED5A76" wp14:editId="74B443D8">
            <wp:extent cx="5486400" cy="32203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0" w:rsidRDefault="00B40C90" w:rsidP="00B40C90">
      <w:pPr>
        <w:pStyle w:val="NormalWeb"/>
        <w:ind w:left="720"/>
      </w:pPr>
    </w:p>
    <w:p w:rsidR="00B40C90" w:rsidRDefault="00B40C90" w:rsidP="00B40C90">
      <w:pPr>
        <w:pStyle w:val="NormalWeb"/>
        <w:ind w:left="720"/>
      </w:pPr>
    </w:p>
    <w:p w:rsidR="00210A79" w:rsidRDefault="00210A79" w:rsidP="00210A79">
      <w:pPr>
        <w:pStyle w:val="Heading2"/>
      </w:pPr>
      <w:r>
        <w:t>Story: Answer Options (Single-choice A–D)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answers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6"/>
        </w:numPr>
      </w:pPr>
      <w:r>
        <w:rPr>
          <w:rStyle w:val="Strong"/>
        </w:rPr>
        <w:t>Given</w:t>
      </w:r>
      <w:r>
        <w:t xml:space="preserve"> a question is visible</w:t>
      </w:r>
      <w:r>
        <w:br/>
      </w:r>
      <w:r>
        <w:rPr>
          <w:rStyle w:val="Strong"/>
        </w:rPr>
        <w:t>When</w:t>
      </w:r>
      <w:r>
        <w:t xml:space="preserve"> I select an option (A/B/C/D</w:t>
      </w:r>
      <w:proofErr w:type="gramStart"/>
      <w:r>
        <w:t>)</w:t>
      </w:r>
      <w:proofErr w:type="gramEnd"/>
      <w:r>
        <w:br/>
      </w:r>
      <w:r>
        <w:rPr>
          <w:rStyle w:val="Strong"/>
        </w:rPr>
        <w:t>Then</w:t>
      </w:r>
      <w:r>
        <w:t xml:space="preserve"> only one option is selected and the selection persists on navigation/refresh.</w:t>
      </w:r>
    </w:p>
    <w:p w:rsidR="00210A79" w:rsidRDefault="00210A79" w:rsidP="00210A79">
      <w:pPr>
        <w:pStyle w:val="NormalWeb"/>
        <w:numPr>
          <w:ilvl w:val="0"/>
          <w:numId w:val="16"/>
        </w:numPr>
      </w:pPr>
      <w:r>
        <w:rPr>
          <w:rStyle w:val="Strong"/>
        </w:rPr>
        <w:t>Given</w:t>
      </w:r>
      <w:r>
        <w:t xml:space="preserve"> an answer is selected</w:t>
      </w:r>
      <w:r>
        <w:br/>
      </w:r>
      <w:r>
        <w:rPr>
          <w:rStyle w:val="Strong"/>
        </w:rPr>
        <w:t>When</w:t>
      </w:r>
      <w:r>
        <w:t xml:space="preserve"> I click the same option again</w:t>
      </w:r>
      <w:r>
        <w:br/>
      </w:r>
      <w:r>
        <w:rPr>
          <w:rStyle w:val="Strong"/>
        </w:rPr>
        <w:t>Then</w:t>
      </w:r>
      <w:r>
        <w:t xml:space="preserve"> it remains selected (no deselect to null).</w:t>
      </w:r>
    </w:p>
    <w:p w:rsidR="00210A79" w:rsidRDefault="00210A79" w:rsidP="00210A79">
      <w:pPr>
        <w:pStyle w:val="NormalWeb"/>
        <w:numPr>
          <w:ilvl w:val="0"/>
          <w:numId w:val="16"/>
        </w:numPr>
      </w:pPr>
      <w:r>
        <w:rPr>
          <w:rStyle w:val="Strong"/>
        </w:rPr>
        <w:t>Given</w:t>
      </w:r>
      <w:r>
        <w:t xml:space="preserve"> I move between parts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return</w:t>
      </w:r>
      <w:r>
        <w:br/>
      </w:r>
      <w:r>
        <w:rPr>
          <w:rStyle w:val="Strong"/>
        </w:rPr>
        <w:t>Then</w:t>
      </w:r>
      <w:r>
        <w:t xml:space="preserve"> previously selected answers are restored.</w:t>
      </w:r>
    </w:p>
    <w:p w:rsidR="00B40C90" w:rsidRDefault="00B40C90" w:rsidP="00210A79">
      <w:pPr>
        <w:pStyle w:val="NormalWeb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68ED5A76" wp14:editId="74B443D8">
            <wp:extent cx="5486400" cy="3220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Heading2"/>
      </w:pPr>
      <w:r>
        <w:t>Story: Submit Exam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submission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7"/>
        </w:numPr>
      </w:pPr>
      <w:r>
        <w:rPr>
          <w:rStyle w:val="Strong"/>
        </w:rPr>
        <w:t>Given</w:t>
      </w:r>
      <w:r>
        <w:t xml:space="preserve"> I’m in </w:t>
      </w:r>
      <w:r>
        <w:rPr>
          <w:rStyle w:val="Strong"/>
        </w:rPr>
        <w:t>Part VII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Submit</w:t>
      </w:r>
      <w:r>
        <w:br/>
      </w:r>
      <w:r>
        <w:rPr>
          <w:rStyle w:val="Strong"/>
        </w:rPr>
        <w:t>Then</w:t>
      </w:r>
      <w:r>
        <w:t xml:space="preserve"> I see a confirmation dialog with count of unanswered questions.</w:t>
      </w:r>
    </w:p>
    <w:p w:rsidR="00210A79" w:rsidRDefault="00210A79" w:rsidP="00210A79">
      <w:pPr>
        <w:pStyle w:val="NormalWeb"/>
        <w:numPr>
          <w:ilvl w:val="0"/>
          <w:numId w:val="17"/>
        </w:numPr>
      </w:pPr>
      <w:r>
        <w:rPr>
          <w:rStyle w:val="Strong"/>
        </w:rPr>
        <w:t>Given</w:t>
      </w:r>
      <w:r>
        <w:t xml:space="preserve"> I confirm submit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submission succeeds</w:t>
      </w:r>
      <w:r>
        <w:br/>
      </w:r>
      <w:r>
        <w:rPr>
          <w:rStyle w:val="Strong"/>
        </w:rPr>
        <w:t>Then</w:t>
      </w:r>
      <w:r>
        <w:t xml:space="preserve"> I’m shown a </w:t>
      </w:r>
      <w:r>
        <w:rPr>
          <w:rStyle w:val="Strong"/>
        </w:rPr>
        <w:t>Submission Successful</w:t>
      </w:r>
      <w:r>
        <w:t xml:space="preserve"> state and results (or results are accessible under </w:t>
      </w:r>
      <w:r>
        <w:rPr>
          <w:rStyle w:val="Strong"/>
        </w:rPr>
        <w:t>Result</w:t>
      </w:r>
      <w:r>
        <w:t>).</w:t>
      </w:r>
    </w:p>
    <w:p w:rsidR="00B40C90" w:rsidRDefault="00B40C90" w:rsidP="00B40C90">
      <w:pPr>
        <w:pStyle w:val="NormalWeb"/>
        <w:ind w:left="720"/>
      </w:pP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598212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67300" cy="2571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10A79" w:rsidRDefault="00210A79" w:rsidP="00210A79">
      <w:pPr>
        <w:pStyle w:val="NormalWeb"/>
      </w:pPr>
      <w:r>
        <w:rPr>
          <w:rStyle w:val="Strong"/>
        </w:rPr>
        <w:t>Notes:</w:t>
      </w:r>
      <w:r>
        <w:t xml:space="preserve"> Prevent submit if no questions loaded; handle server failure with retry.</w:t>
      </w:r>
    </w:p>
    <w:p w:rsidR="00210A79" w:rsidRDefault="00210A79" w:rsidP="00210A79">
      <w:pPr>
        <w:pStyle w:val="Heading2"/>
      </w:pPr>
      <w:r>
        <w:t>Story: Submit Exam Confirmation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submission, UX</w:t>
      </w:r>
      <w:r>
        <w:br/>
      </w:r>
      <w:r>
        <w:rPr>
          <w:rStyle w:val="Strong"/>
        </w:rPr>
        <w:t>Summary:</w:t>
      </w:r>
      <w:r>
        <w:t xml:space="preserve"> As a user, I must confirm submission when unanswered questions remain.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7"/>
        </w:numPr>
      </w:pPr>
      <w:r>
        <w:rPr>
          <w:rStyle w:val="Strong"/>
        </w:rPr>
        <w:t>Given</w:t>
      </w:r>
      <w:r>
        <w:t xml:space="preserve"> I click </w:t>
      </w:r>
      <w:r>
        <w:rPr>
          <w:rStyle w:val="Strong"/>
        </w:rPr>
        <w:t>Submit</w:t>
      </w:r>
      <w:r>
        <w:br/>
      </w:r>
      <w:r>
        <w:rPr>
          <w:rStyle w:val="Strong"/>
        </w:rPr>
        <w:t>When</w:t>
      </w:r>
      <w:r>
        <w:t xml:space="preserve"> unanswered questions &gt; 0</w:t>
      </w:r>
      <w:r>
        <w:br/>
      </w:r>
      <w:r>
        <w:rPr>
          <w:rStyle w:val="Strong"/>
        </w:rPr>
        <w:t>Then</w:t>
      </w:r>
      <w:r>
        <w:t xml:space="preserve"> a confirmation dialog appears showing the exact count of unanswered (e.g., </w:t>
      </w:r>
      <w:r>
        <w:rPr>
          <w:rStyle w:val="Emphasis"/>
        </w:rPr>
        <w:t>157 unanswered</w:t>
      </w:r>
      <w:r>
        <w:t>).</w:t>
      </w:r>
    </w:p>
    <w:p w:rsidR="00210A79" w:rsidRDefault="00210A79" w:rsidP="00210A79">
      <w:pPr>
        <w:pStyle w:val="NormalWeb"/>
        <w:numPr>
          <w:ilvl w:val="0"/>
          <w:numId w:val="37"/>
        </w:numPr>
      </w:pPr>
      <w:r>
        <w:rPr>
          <w:rStyle w:val="Strong"/>
        </w:rPr>
        <w:t>Given</w:t>
      </w:r>
      <w:r>
        <w:t xml:space="preserve"> the dialog is visible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OK</w:t>
      </w:r>
      <w:r>
        <w:br/>
      </w:r>
      <w:r>
        <w:rPr>
          <w:rStyle w:val="Strong"/>
        </w:rPr>
        <w:t>Then</w:t>
      </w:r>
      <w:r>
        <w:t xml:space="preserve"> the exam ends and answers are submitted.</w:t>
      </w:r>
    </w:p>
    <w:p w:rsidR="00210A79" w:rsidRDefault="00210A79" w:rsidP="00210A79">
      <w:pPr>
        <w:pStyle w:val="NormalWeb"/>
        <w:numPr>
          <w:ilvl w:val="0"/>
          <w:numId w:val="37"/>
        </w:numPr>
      </w:pPr>
      <w:r>
        <w:rPr>
          <w:rStyle w:val="Strong"/>
        </w:rPr>
        <w:t>Given</w:t>
      </w:r>
      <w:r>
        <w:t xml:space="preserve"> the dialog is visible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click </w:t>
      </w:r>
      <w:r>
        <w:rPr>
          <w:rStyle w:val="Strong"/>
        </w:rPr>
        <w:t>Cancel</w:t>
      </w:r>
      <w:r>
        <w:t xml:space="preserve"> or close the modal</w:t>
      </w:r>
      <w:r>
        <w:br/>
      </w:r>
      <w:r>
        <w:rPr>
          <w:rStyle w:val="Strong"/>
        </w:rPr>
        <w:t>Then</w:t>
      </w:r>
      <w:r>
        <w:t xml:space="preserve"> submission is aborted and I return to the exam.</w:t>
      </w:r>
    </w:p>
    <w:p w:rsidR="00210A79" w:rsidRDefault="00210A79" w:rsidP="00210A79">
      <w:pPr>
        <w:pStyle w:val="NormalWeb"/>
        <w:numPr>
          <w:ilvl w:val="0"/>
          <w:numId w:val="37"/>
        </w:numPr>
      </w:pPr>
      <w:r>
        <w:rPr>
          <w:rStyle w:val="Strong"/>
        </w:rPr>
        <w:t>Given</w:t>
      </w:r>
      <w:r>
        <w:t xml:space="preserve"> all 200 questions are answered</w:t>
      </w:r>
      <w:r>
        <w:br/>
      </w:r>
      <w:r>
        <w:rPr>
          <w:rStyle w:val="Strong"/>
        </w:rPr>
        <w:t>When</w:t>
      </w:r>
      <w:r>
        <w:t xml:space="preserve"> I click </w:t>
      </w:r>
      <w:r>
        <w:rPr>
          <w:rStyle w:val="Strong"/>
        </w:rPr>
        <w:t>Submit</w:t>
      </w:r>
      <w:r>
        <w:br/>
      </w:r>
      <w:r>
        <w:rPr>
          <w:rStyle w:val="Strong"/>
        </w:rPr>
        <w:t>Then</w:t>
      </w:r>
      <w:r>
        <w:t xml:space="preserve"> the confirmation still appears but with “0 unanswered”.</w:t>
      </w:r>
    </w:p>
    <w:p w:rsidR="00210A79" w:rsidRDefault="00B40C90" w:rsidP="00210A79">
      <w:pPr>
        <w:pStyle w:val="NormalWeb"/>
      </w:pPr>
      <w:r>
        <w:rPr>
          <w:noProof/>
        </w:rPr>
        <w:drawing>
          <wp:inline distT="0" distB="0" distL="0" distR="0" wp14:anchorId="27CF41E0" wp14:editId="551EEB97">
            <wp:extent cx="5486400" cy="1193409"/>
            <wp:effectExtent l="133350" t="114300" r="152400" b="1593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10A79" w:rsidRDefault="00210A79" w:rsidP="00210A79">
      <w:r>
        <w:pict>
          <v:rect id="_x0000_i1029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Listening – Audio Controls (Parts I–IV)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Provide audio playback per TOEIC Listening format.</w:t>
      </w:r>
    </w:p>
    <w:p w:rsidR="00210A79" w:rsidRDefault="00210A79" w:rsidP="00210A79">
      <w:pPr>
        <w:pStyle w:val="Heading2"/>
      </w:pPr>
      <w:r>
        <w:t>Story: Global Sample Audio Test (Home)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 | </w:t>
      </w:r>
      <w:r>
        <w:rPr>
          <w:rStyle w:val="Strong"/>
        </w:rPr>
        <w:t>Labels:</w:t>
      </w:r>
      <w:r>
        <w:t xml:space="preserve"> audio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8"/>
        </w:numPr>
      </w:pPr>
      <w:r>
        <w:rPr>
          <w:rStyle w:val="Strong"/>
        </w:rPr>
        <w:lastRenderedPageBreak/>
        <w:t>Given</w:t>
      </w:r>
      <w:r>
        <w:t xml:space="preserve"> I’m on </w:t>
      </w:r>
      <w:r>
        <w:rPr>
          <w:rStyle w:val="Strong"/>
        </w:rPr>
        <w:t>Home</w:t>
      </w:r>
      <w:r>
        <w:br/>
      </w:r>
      <w:r>
        <w:rPr>
          <w:rStyle w:val="Strong"/>
        </w:rPr>
        <w:t>When</w:t>
      </w:r>
      <w:r>
        <w:t xml:space="preserve"> I press </w:t>
      </w:r>
      <w:r>
        <w:rPr>
          <w:rStyle w:val="Strong"/>
        </w:rPr>
        <w:t>Play</w:t>
      </w:r>
      <w:r>
        <w:t xml:space="preserve"> in </w:t>
      </w:r>
      <w:r>
        <w:rPr>
          <w:rStyle w:val="Strong"/>
        </w:rPr>
        <w:t>TEST AUDIO</w:t>
      </w:r>
      <w:r>
        <w:br/>
      </w:r>
      <w:r>
        <w:rPr>
          <w:rStyle w:val="Strong"/>
        </w:rPr>
        <w:t>Then</w:t>
      </w:r>
      <w:r>
        <w:t xml:space="preserve"> I hear the sample and the scrubber shows elapsed time (e.g., </w:t>
      </w:r>
      <w:r>
        <w:rPr>
          <w:rStyle w:val="Strong"/>
        </w:rPr>
        <w:t>0:00 / 1:17</w:t>
      </w:r>
      <w:r>
        <w:t>).</w:t>
      </w:r>
    </w:p>
    <w:p w:rsidR="00210A79" w:rsidRDefault="00210A79" w:rsidP="00210A79">
      <w:pPr>
        <w:pStyle w:val="Heading2"/>
      </w:pPr>
      <w:r>
        <w:t>Story: Part-Scoped Audio Playback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audio, player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19"/>
        </w:numPr>
      </w:pPr>
      <w:r>
        <w:rPr>
          <w:rStyle w:val="Strong"/>
        </w:rPr>
        <w:t>Given</w:t>
      </w:r>
      <w:r>
        <w:t xml:space="preserve"> I’m in </w:t>
      </w:r>
      <w:r>
        <w:rPr>
          <w:rStyle w:val="Strong"/>
        </w:rPr>
        <w:t>Listening</w:t>
      </w:r>
      <w:r>
        <w:t xml:space="preserve"> parts (I–IV</w:t>
      </w:r>
      <w:proofErr w:type="gramStart"/>
      <w:r>
        <w:t>)</w:t>
      </w:r>
      <w:proofErr w:type="gramEnd"/>
      <w:r>
        <w:br/>
      </w:r>
      <w:r>
        <w:rPr>
          <w:rStyle w:val="Strong"/>
        </w:rPr>
        <w:t>When</w:t>
      </w:r>
      <w:r>
        <w:t xml:space="preserve"> I start the part</w:t>
      </w:r>
      <w:r>
        <w:br/>
      </w:r>
      <w:r>
        <w:rPr>
          <w:rStyle w:val="Strong"/>
        </w:rPr>
        <w:t>Then</w:t>
      </w:r>
      <w:r>
        <w:t xml:space="preserve"> audio for that part is available and plays according to TOEIC rules.</w:t>
      </w:r>
    </w:p>
    <w:p w:rsidR="00210A79" w:rsidRDefault="00210A79" w:rsidP="00210A79">
      <w:pPr>
        <w:pStyle w:val="NormalWeb"/>
        <w:numPr>
          <w:ilvl w:val="0"/>
          <w:numId w:val="19"/>
        </w:numPr>
      </w:pPr>
      <w:r>
        <w:rPr>
          <w:rStyle w:val="Strong"/>
        </w:rPr>
        <w:t>Given</w:t>
      </w:r>
      <w:r>
        <w:t xml:space="preserve"> playback is active</w:t>
      </w:r>
      <w:r>
        <w:br/>
      </w:r>
      <w:r>
        <w:rPr>
          <w:rStyle w:val="Strong"/>
        </w:rPr>
        <w:t>When</w:t>
      </w:r>
      <w:r>
        <w:t xml:space="preserve"> I pause/play</w:t>
      </w:r>
      <w:r>
        <w:br/>
      </w:r>
      <w:r>
        <w:rPr>
          <w:rStyle w:val="Strong"/>
        </w:rPr>
        <w:t>Then</w:t>
      </w:r>
      <w:r>
        <w:t xml:space="preserve"> the control updates accordingly (respect exam policy configured for practice mode).</w:t>
      </w:r>
    </w:p>
    <w:p w:rsidR="00210A79" w:rsidRDefault="00210A79" w:rsidP="00210A79">
      <w:pPr>
        <w:pStyle w:val="NormalWeb"/>
        <w:numPr>
          <w:ilvl w:val="0"/>
          <w:numId w:val="19"/>
        </w:numPr>
      </w:pPr>
      <w:r>
        <w:rPr>
          <w:rStyle w:val="Strong"/>
        </w:rPr>
        <w:t>Given</w:t>
      </w:r>
      <w:r>
        <w:t xml:space="preserve"> audio completes</w:t>
      </w:r>
      <w:r>
        <w:br/>
      </w:r>
      <w:r>
        <w:rPr>
          <w:rStyle w:val="Strong"/>
        </w:rPr>
        <w:t>When</w:t>
      </w:r>
      <w:r>
        <w:t xml:space="preserve"> it finishes</w:t>
      </w:r>
      <w:r>
        <w:br/>
      </w:r>
      <w:r>
        <w:rPr>
          <w:rStyle w:val="Strong"/>
        </w:rPr>
        <w:t>Then</w:t>
      </w:r>
      <w:r>
        <w:t xml:space="preserve"> I can continue answering and navigate.</w:t>
      </w:r>
    </w:p>
    <w:p w:rsidR="00210A79" w:rsidRDefault="00210A79" w:rsidP="00210A79">
      <w:pPr>
        <w:pStyle w:val="NormalWeb"/>
      </w:pPr>
      <w:r>
        <w:rPr>
          <w:rStyle w:val="Strong"/>
        </w:rPr>
        <w:t>Assumptions:</w:t>
      </w:r>
      <w:r>
        <w:t xml:space="preserve"> For practice mode, allow replay per configuration flag; for strict mode, one-time play. Audio preloaded to avoid stutter.</w:t>
      </w:r>
    </w:p>
    <w:p w:rsidR="00210A79" w:rsidRDefault="00210A79" w:rsidP="00210A79">
      <w:r>
        <w:pict>
          <v:rect id="_x0000_i1030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Reading – Content Rendering (Parts V–VII)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Render sentences and long passages cleanly and accessibly.</w:t>
      </w:r>
    </w:p>
    <w:p w:rsidR="00210A79" w:rsidRDefault="00210A79" w:rsidP="00210A79">
      <w:pPr>
        <w:pStyle w:val="Heading2"/>
      </w:pPr>
      <w:r>
        <w:t>Story: Part V (Incomplete Sentences)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reading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0"/>
        </w:numPr>
      </w:pPr>
      <w:r>
        <w:t>Questions render one per block with four options underneath.</w:t>
      </w:r>
    </w:p>
    <w:p w:rsidR="00210A79" w:rsidRDefault="00210A79" w:rsidP="00210A79">
      <w:pPr>
        <w:pStyle w:val="NormalWeb"/>
        <w:numPr>
          <w:ilvl w:val="0"/>
          <w:numId w:val="20"/>
        </w:numPr>
      </w:pPr>
      <w:r>
        <w:t>Typography supports ellipses and blanks; no layout shifts while answering.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BA8AF38" wp14:editId="0156C5A6">
            <wp:extent cx="5486400" cy="31880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Heading2"/>
      </w:pPr>
      <w:r>
        <w:t>Story: Part VI (Text Completion)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reading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1"/>
        </w:numPr>
      </w:pPr>
      <w:r>
        <w:t>Multi-question passages render in a shaded box (like screenshot) with Q-IDs (141–143…) aligned to the right-nav.</w:t>
      </w:r>
    </w:p>
    <w:p w:rsidR="00210A79" w:rsidRDefault="00210A79" w:rsidP="00210A79">
      <w:pPr>
        <w:pStyle w:val="NormalWeb"/>
        <w:numPr>
          <w:ilvl w:val="0"/>
          <w:numId w:val="21"/>
        </w:numPr>
      </w:pPr>
      <w:r>
        <w:t>Scrolling keeps the passage visible while navigating its questions.</w:t>
      </w:r>
    </w:p>
    <w:p w:rsidR="00B40C90" w:rsidRDefault="00B40C90" w:rsidP="00B40C90">
      <w:pPr>
        <w:pStyle w:val="NormalWeb"/>
        <w:ind w:left="360"/>
      </w:pPr>
      <w:r>
        <w:rPr>
          <w:noProof/>
        </w:rPr>
        <w:drawing>
          <wp:inline distT="0" distB="0" distL="0" distR="0" wp14:anchorId="3E28342D" wp14:editId="27666B2E">
            <wp:extent cx="5486400" cy="32086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pPr>
        <w:pStyle w:val="Heading2"/>
      </w:pPr>
      <w:r>
        <w:lastRenderedPageBreak/>
        <w:t>Story: Part VII (Reading Comprehension)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reading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2"/>
        </w:numPr>
      </w:pPr>
      <w:r>
        <w:t>Long passages (letters, ads, multi-passage sets) render with stable line height.</w:t>
      </w:r>
    </w:p>
    <w:p w:rsidR="00210A79" w:rsidRDefault="00210A79" w:rsidP="00210A79">
      <w:pPr>
        <w:pStyle w:val="NormalWeb"/>
        <w:numPr>
          <w:ilvl w:val="0"/>
          <w:numId w:val="22"/>
        </w:numPr>
      </w:pPr>
      <w:r>
        <w:t xml:space="preserve">A mini-pagination strip (e.g., </w:t>
      </w:r>
      <w:r>
        <w:rPr>
          <w:rStyle w:val="Strong"/>
        </w:rPr>
        <w:t>153–154 | 155–157 | …</w:t>
      </w:r>
      <w:r>
        <w:t>) appears and jumps to the first question of the selected range.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5B180A82" wp14:editId="44580920">
            <wp:extent cx="5486400" cy="32203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r>
        <w:pict>
          <v:rect id="_x0000_i1059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 xml:space="preserve">EPIC: Persistence &amp; </w:t>
      </w:r>
      <w:proofErr w:type="spellStart"/>
      <w:r>
        <w:t>Autosave</w:t>
      </w:r>
      <w:proofErr w:type="spellEnd"/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Never lose answers.</w:t>
      </w:r>
    </w:p>
    <w:p w:rsidR="00210A79" w:rsidRDefault="00210A79" w:rsidP="00210A79">
      <w:pPr>
        <w:pStyle w:val="Heading2"/>
      </w:pPr>
      <w:r>
        <w:t xml:space="preserve">Story: </w:t>
      </w:r>
      <w:proofErr w:type="spellStart"/>
      <w:r>
        <w:t>Autosave</w:t>
      </w:r>
      <w:proofErr w:type="spellEnd"/>
      <w:r>
        <w:t xml:space="preserve"> on Interaction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reliability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3"/>
        </w:numPr>
      </w:pPr>
      <w:r>
        <w:rPr>
          <w:rStyle w:val="Strong"/>
        </w:rPr>
        <w:t>Given</w:t>
      </w:r>
      <w:r>
        <w:t xml:space="preserve"> I change an answer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select an option</w:t>
      </w:r>
      <w:r>
        <w:br/>
      </w:r>
      <w:r>
        <w:rPr>
          <w:rStyle w:val="Strong"/>
        </w:rPr>
        <w:t>Then</w:t>
      </w:r>
      <w:r>
        <w:t xml:space="preserve"> the system saves within 300 </w:t>
      </w:r>
      <w:proofErr w:type="spellStart"/>
      <w:r>
        <w:t>ms</w:t>
      </w:r>
      <w:proofErr w:type="spellEnd"/>
      <w:r>
        <w:t xml:space="preserve"> (</w:t>
      </w:r>
      <w:proofErr w:type="spellStart"/>
      <w:r>
        <w:t>debounced</w:t>
      </w:r>
      <w:proofErr w:type="spellEnd"/>
      <w:r>
        <w:t>) and shows a discreet “Saved” state.</w:t>
      </w:r>
    </w:p>
    <w:p w:rsidR="00210A79" w:rsidRDefault="00210A79" w:rsidP="00210A79">
      <w:pPr>
        <w:pStyle w:val="NormalWeb"/>
        <w:numPr>
          <w:ilvl w:val="0"/>
          <w:numId w:val="23"/>
        </w:numPr>
      </w:pPr>
      <w:r>
        <w:rPr>
          <w:rStyle w:val="Strong"/>
        </w:rPr>
        <w:lastRenderedPageBreak/>
        <w:t>Given</w:t>
      </w:r>
      <w:r>
        <w:t xml:space="preserve"> I lose connectivity</w:t>
      </w:r>
      <w:r>
        <w:br/>
      </w:r>
      <w:r>
        <w:rPr>
          <w:rStyle w:val="Strong"/>
        </w:rPr>
        <w:t>When</w:t>
      </w:r>
      <w:r>
        <w:t xml:space="preserve"> the network returns</w:t>
      </w:r>
      <w:r>
        <w:br/>
      </w:r>
      <w:r>
        <w:rPr>
          <w:rStyle w:val="Strong"/>
        </w:rPr>
        <w:t>Then</w:t>
      </w:r>
      <w:r>
        <w:t xml:space="preserve"> </w:t>
      </w:r>
      <w:proofErr w:type="spellStart"/>
      <w:r>
        <w:t>unsynced</w:t>
      </w:r>
      <w:proofErr w:type="spellEnd"/>
      <w:r>
        <w:t xml:space="preserve"> answers are retried automatically.</w:t>
      </w:r>
    </w:p>
    <w:p w:rsidR="00210A79" w:rsidRDefault="00210A79" w:rsidP="00210A79">
      <w:pPr>
        <w:pStyle w:val="Heading2"/>
      </w:pPr>
      <w:r>
        <w:t>Story: Resume After Interruption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4"/>
        </w:numPr>
      </w:pPr>
      <w:r>
        <w:rPr>
          <w:rStyle w:val="Strong"/>
        </w:rPr>
        <w:t>Given</w:t>
      </w:r>
      <w:r>
        <w:t xml:space="preserve"> my tab or browser closes mid-exam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log back in within the allowed window</w:t>
      </w:r>
      <w:r>
        <w:br/>
      </w:r>
      <w:r>
        <w:rPr>
          <w:rStyle w:val="Strong"/>
        </w:rPr>
        <w:t>Then</w:t>
      </w:r>
      <w:r>
        <w:t xml:space="preserve"> I can resume with remaining time and saved answers.</w:t>
      </w:r>
    </w:p>
    <w:p w:rsidR="00210A79" w:rsidRDefault="00210A79" w:rsidP="00210A79">
      <w:r>
        <w:pict>
          <v:rect id="_x0000_i1032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Scoring &amp; Results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Score, store, and present results.</w:t>
      </w:r>
    </w:p>
    <w:p w:rsidR="00210A79" w:rsidRDefault="00210A79" w:rsidP="00210A79">
      <w:pPr>
        <w:pStyle w:val="Heading2"/>
      </w:pPr>
      <w:r>
        <w:t>Story: Score Calculation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scoring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5"/>
        </w:numPr>
      </w:pPr>
      <w:r>
        <w:rPr>
          <w:rStyle w:val="Strong"/>
        </w:rPr>
        <w:t>Given</w:t>
      </w:r>
      <w:r>
        <w:t xml:space="preserve"> an exam is submitted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scoring runs</w:t>
      </w:r>
      <w:r>
        <w:br/>
      </w:r>
      <w:r>
        <w:rPr>
          <w:rStyle w:val="Strong"/>
        </w:rPr>
        <w:t>Then</w:t>
      </w:r>
      <w:r>
        <w:t xml:space="preserve"> raw correct counts per part are calculated and converted to TOEIC Listening/Reading scaled scores and total score.</w:t>
      </w:r>
    </w:p>
    <w:p w:rsidR="00210A79" w:rsidRDefault="00210A79" w:rsidP="00210A79">
      <w:pPr>
        <w:pStyle w:val="NormalWeb"/>
        <w:numPr>
          <w:ilvl w:val="0"/>
          <w:numId w:val="25"/>
        </w:numPr>
      </w:pPr>
      <w:r>
        <w:rPr>
          <w:rStyle w:val="Strong"/>
        </w:rPr>
        <w:t>Given</w:t>
      </w:r>
      <w:r>
        <w:t xml:space="preserve"> scoring completes</w:t>
      </w:r>
      <w:r>
        <w:br/>
      </w:r>
      <w:r>
        <w:rPr>
          <w:rStyle w:val="Strong"/>
        </w:rPr>
        <w:t>When</w:t>
      </w:r>
      <w:r>
        <w:t xml:space="preserve"> I open the attempt view</w:t>
      </w:r>
      <w:r>
        <w:br/>
      </w:r>
      <w:r>
        <w:rPr>
          <w:rStyle w:val="Strong"/>
        </w:rPr>
        <w:t>Then</w:t>
      </w:r>
      <w:r>
        <w:t xml:space="preserve"> I see overall score, Listening score, Reading score, and per-part correct counts.</w:t>
      </w:r>
    </w:p>
    <w:p w:rsidR="00210A79" w:rsidRDefault="00210A79" w:rsidP="00210A79">
      <w:pPr>
        <w:pStyle w:val="Heading2"/>
      </w:pPr>
      <w:r>
        <w:t>Story: Answer Review (Practice Mode)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 | </w:t>
      </w:r>
      <w:r>
        <w:rPr>
          <w:rStyle w:val="Strong"/>
        </w:rPr>
        <w:t>Labels:</w:t>
      </w:r>
      <w:r>
        <w:t xml:space="preserve"> review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6"/>
        </w:numPr>
      </w:pPr>
      <w:r>
        <w:rPr>
          <w:rStyle w:val="Strong"/>
        </w:rPr>
        <w:t>Given</w:t>
      </w:r>
      <w:r>
        <w:t xml:space="preserve"> review is enabled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open an attempt</w:t>
      </w:r>
      <w:r>
        <w:br/>
      </w:r>
      <w:r>
        <w:rPr>
          <w:rStyle w:val="Strong"/>
        </w:rPr>
        <w:t>Then</w:t>
      </w:r>
      <w:r>
        <w:t xml:space="preserve"> each question shows my answer, the correct answer, and an optional explanation (if available).</w:t>
      </w:r>
    </w:p>
    <w:p w:rsidR="00210A79" w:rsidRDefault="00210A79" w:rsidP="00210A79">
      <w:pPr>
        <w:pStyle w:val="NormalWeb"/>
        <w:numPr>
          <w:ilvl w:val="0"/>
          <w:numId w:val="26"/>
        </w:numPr>
      </w:pPr>
      <w:r>
        <w:rPr>
          <w:rStyle w:val="Strong"/>
        </w:rPr>
        <w:lastRenderedPageBreak/>
        <w:t>Given</w:t>
      </w:r>
      <w:r>
        <w:t xml:space="preserve"> review is disabled by policy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I open an attempt</w:t>
      </w:r>
      <w:r>
        <w:br/>
      </w:r>
      <w:r>
        <w:rPr>
          <w:rStyle w:val="Strong"/>
        </w:rPr>
        <w:t>Then</w:t>
      </w:r>
      <w:r>
        <w:t xml:space="preserve"> I only see scores, not item-level answers.</w:t>
      </w:r>
    </w:p>
    <w:p w:rsidR="00210A79" w:rsidRDefault="00210A79" w:rsidP="00210A79">
      <w:pPr>
        <w:pStyle w:val="Heading2"/>
      </w:pPr>
      <w:r>
        <w:t>Story: Results Page – Attempt Summary Table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results, scoring</w:t>
      </w:r>
      <w:r>
        <w:br/>
      </w:r>
      <w:r>
        <w:rPr>
          <w:rStyle w:val="Strong"/>
        </w:rPr>
        <w:t>Summary:</w:t>
      </w:r>
      <w:r>
        <w:t xml:space="preserve"> As a user, I want to see my attempt history in a results table with details.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8"/>
        </w:numPr>
      </w:pPr>
      <w:r>
        <w:rPr>
          <w:rStyle w:val="Strong"/>
        </w:rPr>
        <w:t>Given</w:t>
      </w:r>
      <w:r>
        <w:t xml:space="preserve"> I finished an exam</w:t>
      </w:r>
      <w:r>
        <w:br/>
      </w:r>
      <w:r>
        <w:rPr>
          <w:rStyle w:val="Strong"/>
        </w:rPr>
        <w:t>When</w:t>
      </w:r>
      <w:r>
        <w:t xml:space="preserve"> I go to </w:t>
      </w:r>
      <w:r>
        <w:rPr>
          <w:rStyle w:val="Strong"/>
        </w:rPr>
        <w:t>Result</w:t>
      </w:r>
      <w:r>
        <w:t xml:space="preserve"> tab</w:t>
      </w:r>
      <w:r>
        <w:br/>
      </w:r>
      <w:r>
        <w:rPr>
          <w:rStyle w:val="Strong"/>
        </w:rPr>
        <w:t>Then</w:t>
      </w:r>
      <w:r>
        <w:t xml:space="preserve"> I see a row showing:</w:t>
      </w:r>
    </w:p>
    <w:p w:rsidR="00210A79" w:rsidRDefault="00210A79" w:rsidP="00210A79">
      <w:pPr>
        <w:pStyle w:val="NormalWeb"/>
        <w:numPr>
          <w:ilvl w:val="1"/>
          <w:numId w:val="38"/>
        </w:numPr>
      </w:pPr>
      <w:r>
        <w:t>Date</w:t>
      </w:r>
    </w:p>
    <w:p w:rsidR="00210A79" w:rsidRDefault="00210A79" w:rsidP="00210A79">
      <w:pPr>
        <w:pStyle w:val="NormalWeb"/>
        <w:numPr>
          <w:ilvl w:val="1"/>
          <w:numId w:val="38"/>
        </w:numPr>
      </w:pPr>
      <w:r>
        <w:t>Time (start → finish)</w:t>
      </w:r>
    </w:p>
    <w:p w:rsidR="00210A79" w:rsidRDefault="00210A79" w:rsidP="00210A79">
      <w:pPr>
        <w:pStyle w:val="NormalWeb"/>
        <w:numPr>
          <w:ilvl w:val="1"/>
          <w:numId w:val="38"/>
        </w:numPr>
      </w:pPr>
      <w:r>
        <w:t>Listening Correct Answers and Score</w:t>
      </w:r>
    </w:p>
    <w:p w:rsidR="00210A79" w:rsidRDefault="00210A79" w:rsidP="00210A79">
      <w:pPr>
        <w:pStyle w:val="NormalWeb"/>
        <w:numPr>
          <w:ilvl w:val="1"/>
          <w:numId w:val="38"/>
        </w:numPr>
      </w:pPr>
      <w:r>
        <w:t>Reading Correct Answers and Score</w:t>
      </w:r>
    </w:p>
    <w:p w:rsidR="00210A79" w:rsidRDefault="00210A79" w:rsidP="00210A79">
      <w:pPr>
        <w:pStyle w:val="NormalWeb"/>
        <w:numPr>
          <w:ilvl w:val="1"/>
          <w:numId w:val="38"/>
        </w:numPr>
      </w:pPr>
      <w:r>
        <w:t>Overall Score</w:t>
      </w:r>
    </w:p>
    <w:p w:rsidR="00210A79" w:rsidRDefault="00210A79" w:rsidP="00210A79">
      <w:pPr>
        <w:pStyle w:val="NormalWeb"/>
        <w:numPr>
          <w:ilvl w:val="0"/>
          <w:numId w:val="38"/>
        </w:numPr>
      </w:pPr>
      <w:r>
        <w:rPr>
          <w:rStyle w:val="Strong"/>
        </w:rPr>
        <w:t>Given</w:t>
      </w:r>
      <w:r>
        <w:t xml:space="preserve"> I have multiple attempts</w:t>
      </w:r>
      <w:r>
        <w:br/>
      </w:r>
      <w:proofErr w:type="gramStart"/>
      <w:r>
        <w:rPr>
          <w:rStyle w:val="Strong"/>
        </w:rPr>
        <w:t>When</w:t>
      </w:r>
      <w:proofErr w:type="gramEnd"/>
      <w:r>
        <w:t xml:space="preserve"> the table is rendered</w:t>
      </w:r>
      <w:r>
        <w:br/>
      </w:r>
      <w:r>
        <w:rPr>
          <w:rStyle w:val="Strong"/>
        </w:rPr>
        <w:t>Then</w:t>
      </w:r>
      <w:r>
        <w:t xml:space="preserve"> it shows pagination with options to change items per page.</w:t>
      </w:r>
    </w:p>
    <w:p w:rsidR="00210A79" w:rsidRDefault="00210A79" w:rsidP="00210A79">
      <w:pPr>
        <w:pStyle w:val="NormalWeb"/>
        <w:numPr>
          <w:ilvl w:val="0"/>
          <w:numId w:val="38"/>
        </w:numPr>
      </w:pPr>
      <w:r>
        <w:rPr>
          <w:rStyle w:val="Strong"/>
        </w:rPr>
        <w:t>Given</w:t>
      </w:r>
      <w:r>
        <w:t xml:space="preserve"> an attempt exists</w:t>
      </w:r>
      <w:r>
        <w:br/>
      </w:r>
      <w:r>
        <w:rPr>
          <w:rStyle w:val="Strong"/>
        </w:rPr>
        <w:t>When</w:t>
      </w:r>
      <w:r>
        <w:t xml:space="preserve"> I click it (row or link</w:t>
      </w:r>
      <w:proofErr w:type="gramStart"/>
      <w:r>
        <w:t>)</w:t>
      </w:r>
      <w:proofErr w:type="gramEnd"/>
      <w:r>
        <w:br/>
      </w:r>
      <w:r>
        <w:rPr>
          <w:rStyle w:val="Strong"/>
        </w:rPr>
        <w:t>Then</w:t>
      </w:r>
      <w:r>
        <w:t xml:space="preserve"> I can view a detailed breakdown (future story: review mode).</w:t>
      </w:r>
    </w:p>
    <w:p w:rsidR="00210A79" w:rsidRDefault="00B40C90" w:rsidP="00210A79">
      <w:pPr>
        <w:pStyle w:val="NormalWeb"/>
      </w:pPr>
      <w:r>
        <w:rPr>
          <w:noProof/>
        </w:rPr>
        <w:drawing>
          <wp:inline distT="0" distB="0" distL="0" distR="0" wp14:anchorId="151680CB" wp14:editId="1B57B5B4">
            <wp:extent cx="5486400" cy="1193409"/>
            <wp:effectExtent l="133350" t="114300" r="152400" b="1593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10A79" w:rsidRDefault="00210A79" w:rsidP="00210A79">
      <w:r>
        <w:pict>
          <v:rect id="_x0000_i1033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Question Navigator (Right Panel)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Fast jump and visual state of answers.</w:t>
      </w:r>
    </w:p>
    <w:p w:rsidR="00210A79" w:rsidRDefault="00210A79" w:rsidP="00210A79">
      <w:pPr>
        <w:pStyle w:val="Heading2"/>
      </w:pPr>
      <w:r>
        <w:t>Story: Bubble Navigator with States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Must | </w:t>
      </w:r>
      <w:r>
        <w:rPr>
          <w:rStyle w:val="Strong"/>
        </w:rPr>
        <w:t>Labels:</w:t>
      </w:r>
      <w:r>
        <w:t xml:space="preserve"> navigation, UX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7"/>
        </w:numPr>
      </w:pPr>
      <w:r>
        <w:lastRenderedPageBreak/>
        <w:t xml:space="preserve">Bubbles show </w:t>
      </w:r>
      <w:r>
        <w:rPr>
          <w:rStyle w:val="Strong"/>
        </w:rPr>
        <w:t>Unanswered</w:t>
      </w:r>
      <w:r>
        <w:t xml:space="preserve">, </w:t>
      </w:r>
      <w:r>
        <w:rPr>
          <w:rStyle w:val="Strong"/>
        </w:rPr>
        <w:t>Answered</w:t>
      </w:r>
      <w:r>
        <w:t xml:space="preserve">, and </w:t>
      </w:r>
      <w:r>
        <w:rPr>
          <w:rStyle w:val="Strong"/>
        </w:rPr>
        <w:t>Current</w:t>
      </w:r>
      <w:r>
        <w:t xml:space="preserve"> states with distinct visual indicators.</w:t>
      </w:r>
    </w:p>
    <w:p w:rsidR="00210A79" w:rsidRDefault="00210A79" w:rsidP="00210A79">
      <w:pPr>
        <w:pStyle w:val="NormalWeb"/>
        <w:numPr>
          <w:ilvl w:val="0"/>
          <w:numId w:val="27"/>
        </w:numPr>
      </w:pPr>
      <w:r>
        <w:t>Clicking a bubble scrolls to the question and focuses it.</w:t>
      </w:r>
    </w:p>
    <w:p w:rsidR="00210A79" w:rsidRDefault="00210A79" w:rsidP="00210A79">
      <w:pPr>
        <w:pStyle w:val="NormalWeb"/>
        <w:numPr>
          <w:ilvl w:val="0"/>
          <w:numId w:val="27"/>
        </w:numPr>
      </w:pPr>
      <w:r>
        <w:t xml:space="preserve">The panel’s header shows the active part label (e.g., </w:t>
      </w:r>
      <w:r>
        <w:rPr>
          <w:rStyle w:val="Strong"/>
        </w:rPr>
        <w:t>Part III</w:t>
      </w:r>
      <w:r>
        <w:t xml:space="preserve">) and arrows for </w:t>
      </w:r>
      <w:proofErr w:type="spellStart"/>
      <w:r>
        <w:t>prev</w:t>
      </w:r>
      <w:proofErr w:type="spellEnd"/>
      <w:r>
        <w:t>/next section.</w:t>
      </w:r>
    </w:p>
    <w:p w:rsidR="00B40C90" w:rsidRDefault="00B40C90" w:rsidP="00B40C90">
      <w:pPr>
        <w:pStyle w:val="NormalWeb"/>
        <w:ind w:left="720"/>
      </w:pPr>
      <w:r>
        <w:rPr>
          <w:noProof/>
        </w:rPr>
        <w:drawing>
          <wp:inline distT="0" distB="0" distL="0" distR="0" wp14:anchorId="18B0DC8C" wp14:editId="54099DEE">
            <wp:extent cx="5486400" cy="32086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79" w:rsidRDefault="00210A79" w:rsidP="00210A79">
      <w:r>
        <w:pict>
          <v:rect id="_x0000_i1034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Non-Functional Requirements (NFR)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Performance, accessibility, security.</w:t>
      </w:r>
    </w:p>
    <w:p w:rsidR="00210A79" w:rsidRDefault="00210A79" w:rsidP="00210A79">
      <w:pPr>
        <w:pStyle w:val="Heading2"/>
      </w:pPr>
      <w:r>
        <w:t>Task: Performance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Task | </w:t>
      </w:r>
      <w:r>
        <w:rPr>
          <w:rStyle w:val="Strong"/>
        </w:rPr>
        <w:t>Priority:</w:t>
      </w:r>
      <w:r>
        <w:t xml:space="preserve"> Must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8"/>
        </w:numPr>
      </w:pPr>
      <w:r>
        <w:t>First meaningful paint &lt; 2.5s on 3G Fast.</w:t>
      </w:r>
    </w:p>
    <w:p w:rsidR="00210A79" w:rsidRDefault="00210A79" w:rsidP="00210A79">
      <w:pPr>
        <w:pStyle w:val="NormalWeb"/>
        <w:numPr>
          <w:ilvl w:val="0"/>
          <w:numId w:val="28"/>
        </w:numPr>
      </w:pPr>
      <w:r>
        <w:t xml:space="preserve">Audio starts within 300 </w:t>
      </w:r>
      <w:proofErr w:type="spellStart"/>
      <w:r>
        <w:t>ms</w:t>
      </w:r>
      <w:proofErr w:type="spellEnd"/>
      <w:r>
        <w:t xml:space="preserve"> of play click (preload).</w:t>
      </w:r>
    </w:p>
    <w:p w:rsidR="00210A79" w:rsidRDefault="00210A79" w:rsidP="00210A79">
      <w:pPr>
        <w:pStyle w:val="NormalWeb"/>
        <w:numPr>
          <w:ilvl w:val="0"/>
          <w:numId w:val="28"/>
        </w:numPr>
      </w:pPr>
      <w:r>
        <w:t xml:space="preserve">No answer loss on slow networks (tested with 400 </w:t>
      </w:r>
      <w:proofErr w:type="spellStart"/>
      <w:r>
        <w:t>ms</w:t>
      </w:r>
      <w:proofErr w:type="spellEnd"/>
      <w:r>
        <w:t xml:space="preserve"> RTT, 2% packet loss).</w:t>
      </w:r>
    </w:p>
    <w:p w:rsidR="00210A79" w:rsidRDefault="00210A79" w:rsidP="00210A79">
      <w:pPr>
        <w:pStyle w:val="Heading2"/>
      </w:pPr>
      <w:r>
        <w:t>Task: Accessibility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Task | </w:t>
      </w:r>
      <w:r>
        <w:rPr>
          <w:rStyle w:val="Strong"/>
        </w:rPr>
        <w:t>Priority:</w:t>
      </w:r>
      <w:r>
        <w:t xml:space="preserve"> Should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29"/>
        </w:numPr>
      </w:pPr>
      <w:r>
        <w:lastRenderedPageBreak/>
        <w:t>Keyboard-navigable answers and part tabs.</w:t>
      </w:r>
    </w:p>
    <w:p w:rsidR="00210A79" w:rsidRDefault="00210A79" w:rsidP="00210A79">
      <w:pPr>
        <w:pStyle w:val="NormalWeb"/>
        <w:numPr>
          <w:ilvl w:val="0"/>
          <w:numId w:val="29"/>
        </w:numPr>
      </w:pPr>
      <w:r>
        <w:t>ARIA roles for radio groups and progress.</w:t>
      </w:r>
    </w:p>
    <w:p w:rsidR="00210A79" w:rsidRDefault="00210A79" w:rsidP="00210A79">
      <w:pPr>
        <w:pStyle w:val="NormalWeb"/>
        <w:numPr>
          <w:ilvl w:val="0"/>
          <w:numId w:val="29"/>
        </w:numPr>
      </w:pPr>
      <w:r>
        <w:t>Color contrast AA; focus indicators visible.</w:t>
      </w:r>
    </w:p>
    <w:p w:rsidR="00210A79" w:rsidRDefault="00210A79" w:rsidP="00210A79">
      <w:pPr>
        <w:pStyle w:val="Heading2"/>
      </w:pPr>
      <w:r>
        <w:t>Task: Security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Task | </w:t>
      </w:r>
      <w:r>
        <w:rPr>
          <w:rStyle w:val="Strong"/>
        </w:rPr>
        <w:t>Priority:</w:t>
      </w:r>
      <w:r>
        <w:t xml:space="preserve"> Must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0"/>
        </w:numPr>
      </w:pPr>
      <w:r>
        <w:t xml:space="preserve">HTTPS enforced; cookies </w:t>
      </w:r>
      <w:proofErr w:type="spellStart"/>
      <w:r>
        <w:rPr>
          <w:rStyle w:val="HTMLCode"/>
          <w:rFonts w:eastAsiaTheme="majorEastAsia"/>
        </w:rPr>
        <w:t>HttpOnly</w:t>
      </w:r>
      <w:proofErr w:type="spellEnd"/>
      <w:r>
        <w:t xml:space="preserve">, </w:t>
      </w:r>
      <w:r>
        <w:rPr>
          <w:rStyle w:val="HTMLCode"/>
          <w:rFonts w:eastAsiaTheme="majorEastAsia"/>
        </w:rPr>
        <w:t>Secure</w:t>
      </w:r>
      <w:r>
        <w:t xml:space="preserve">, </w:t>
      </w:r>
      <w:proofErr w:type="spellStart"/>
      <w:r>
        <w:rPr>
          <w:rStyle w:val="HTMLCode"/>
          <w:rFonts w:eastAsiaTheme="majorEastAsia"/>
        </w:rPr>
        <w:t>SameSite</w:t>
      </w:r>
      <w:proofErr w:type="spellEnd"/>
      <w:r>
        <w:rPr>
          <w:rStyle w:val="HTMLCode"/>
          <w:rFonts w:eastAsiaTheme="majorEastAsia"/>
        </w:rPr>
        <w:t>=Lax/Strict</w:t>
      </w:r>
      <w:r>
        <w:t xml:space="preserve"> per policy.</w:t>
      </w:r>
    </w:p>
    <w:p w:rsidR="00210A79" w:rsidRDefault="00210A79" w:rsidP="00210A79">
      <w:pPr>
        <w:pStyle w:val="NormalWeb"/>
        <w:numPr>
          <w:ilvl w:val="0"/>
          <w:numId w:val="30"/>
        </w:numPr>
      </w:pPr>
      <w:r>
        <w:t>CSRF protection for submission endpoints.</w:t>
      </w:r>
    </w:p>
    <w:p w:rsidR="00210A79" w:rsidRDefault="00210A79" w:rsidP="00210A79">
      <w:pPr>
        <w:pStyle w:val="NormalWeb"/>
        <w:numPr>
          <w:ilvl w:val="0"/>
          <w:numId w:val="30"/>
        </w:numPr>
      </w:pPr>
      <w:r>
        <w:t>Authentication locked after 5 failed attempts for 15 minutes.</w:t>
      </w:r>
    </w:p>
    <w:p w:rsidR="00210A79" w:rsidRDefault="00210A79" w:rsidP="00210A79">
      <w:r>
        <w:pict>
          <v:rect id="_x0000_i1035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Admin/Content Management (Lightweight)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Keep content maintainable (optional if you already have a CMS).</w:t>
      </w:r>
    </w:p>
    <w:p w:rsidR="00210A79" w:rsidRDefault="00210A79" w:rsidP="00210A79">
      <w:pPr>
        <w:pStyle w:val="Heading2"/>
      </w:pPr>
      <w:r>
        <w:t>Story: Manage Rules Text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 | </w:t>
      </w:r>
      <w:r>
        <w:rPr>
          <w:rStyle w:val="Strong"/>
        </w:rPr>
        <w:t>Labels:</w:t>
      </w:r>
      <w:r>
        <w:t xml:space="preserve"> admin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1"/>
        </w:numPr>
      </w:pPr>
      <w:r>
        <w:t>Admin can update Rules modal copy and localized versions without code deploy.</w:t>
      </w:r>
    </w:p>
    <w:p w:rsidR="00210A79" w:rsidRDefault="00210A79" w:rsidP="00210A79">
      <w:pPr>
        <w:pStyle w:val="Heading2"/>
      </w:pPr>
      <w:r>
        <w:t>Story: Upload Audio &amp; Passages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2"/>
        </w:numPr>
      </w:pPr>
      <w:r>
        <w:t>Admin can attach audio to Listening parts, link questions to passages, and preview.</w:t>
      </w:r>
    </w:p>
    <w:p w:rsidR="00210A79" w:rsidRDefault="00210A79" w:rsidP="00210A79">
      <w:r>
        <w:pict>
          <v:rect id="_x0000_i1036" style="width:0;height:1.5pt" o:hralign="center" o:hrstd="t" o:hr="t" fillcolor="#a0a0a0" stroked="f"/>
        </w:pict>
      </w:r>
    </w:p>
    <w:p w:rsidR="00210A79" w:rsidRDefault="00210A79" w:rsidP="00210A79">
      <w:pPr>
        <w:pStyle w:val="Heading1"/>
      </w:pPr>
      <w:r>
        <w:t>EPIC: Analytics &amp; Audit</w:t>
      </w:r>
    </w:p>
    <w:p w:rsidR="00210A79" w:rsidRDefault="00210A79" w:rsidP="00210A79">
      <w:pPr>
        <w:pStyle w:val="NormalWeb"/>
      </w:pPr>
      <w:r>
        <w:rPr>
          <w:rStyle w:val="Strong"/>
        </w:rPr>
        <w:t>Goal:</w:t>
      </w:r>
      <w:r>
        <w:t xml:space="preserve"> Understand usage and protect integrity.</w:t>
      </w:r>
    </w:p>
    <w:p w:rsidR="00210A79" w:rsidRDefault="00210A79" w:rsidP="00210A79">
      <w:pPr>
        <w:pStyle w:val="Heading2"/>
      </w:pPr>
      <w:r>
        <w:lastRenderedPageBreak/>
        <w:t>Story: Attempt Audit Trail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Should | </w:t>
      </w:r>
      <w:r>
        <w:rPr>
          <w:rStyle w:val="Strong"/>
        </w:rPr>
        <w:t>Labels:</w:t>
      </w:r>
      <w:r>
        <w:t xml:space="preserve"> audit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3"/>
        </w:numPr>
      </w:pPr>
      <w:r>
        <w:t>Store start/end timestamps, auto-submit flag, device info, and reconnect events for each attempt.</w:t>
      </w:r>
    </w:p>
    <w:p w:rsidR="00210A79" w:rsidRDefault="00210A79" w:rsidP="00210A79">
      <w:pPr>
        <w:pStyle w:val="Heading2"/>
      </w:pPr>
      <w:r>
        <w:t>Story: Usage Analytics</w:t>
      </w:r>
    </w:p>
    <w:p w:rsidR="00210A79" w:rsidRDefault="00210A79" w:rsidP="00210A79">
      <w:pPr>
        <w:pStyle w:val="NormalWeb"/>
      </w:pPr>
      <w:r>
        <w:rPr>
          <w:rStyle w:val="Strong"/>
        </w:rPr>
        <w:t>Type:</w:t>
      </w:r>
      <w:r>
        <w:t xml:space="preserve"> Story | </w:t>
      </w:r>
      <w:r>
        <w:rPr>
          <w:rStyle w:val="Strong"/>
        </w:rPr>
        <w:t>Priority:</w:t>
      </w:r>
      <w:r>
        <w:t xml:space="preserve"> Could | </w:t>
      </w:r>
      <w:r>
        <w:rPr>
          <w:rStyle w:val="Strong"/>
        </w:rPr>
        <w:t>Labels:</w:t>
      </w:r>
      <w:r>
        <w:t xml:space="preserve"> analytics</w:t>
      </w:r>
      <w:r>
        <w:br/>
      </w:r>
      <w:r>
        <w:rPr>
          <w:rStyle w:val="Strong"/>
        </w:rPr>
        <w:t>Acceptance Criteria</w:t>
      </w:r>
    </w:p>
    <w:p w:rsidR="00210A79" w:rsidRDefault="00210A79" w:rsidP="00210A79">
      <w:pPr>
        <w:pStyle w:val="NormalWeb"/>
        <w:numPr>
          <w:ilvl w:val="0"/>
          <w:numId w:val="34"/>
        </w:numPr>
      </w:pPr>
      <w:r>
        <w:t xml:space="preserve">Track drop-off by part and </w:t>
      </w:r>
      <w:proofErr w:type="spellStart"/>
      <w:r>
        <w:t>avg</w:t>
      </w:r>
      <w:proofErr w:type="spellEnd"/>
      <w:r>
        <w:t xml:space="preserve"> time per part, exportable as CSV.</w:t>
      </w:r>
    </w:p>
    <w:p w:rsidR="00210A79" w:rsidRDefault="00210A79" w:rsidP="00210A79">
      <w:r>
        <w:pict>
          <v:rect id="_x0000_i1037" style="width:0;height:1.5pt" o:hralign="center" o:hrstd="t" o:hr="t" fillcolor="#a0a0a0" stroked="f"/>
        </w:pict>
      </w:r>
    </w:p>
    <w:p w:rsidR="00210A79" w:rsidRDefault="00210A79" w:rsidP="00210A79">
      <w:pPr>
        <w:pStyle w:val="Heading2"/>
      </w:pPr>
      <w:r>
        <w:t>“Ready for Dev” Definition (applies to all Stories)</w:t>
      </w:r>
    </w:p>
    <w:p w:rsidR="00210A79" w:rsidRDefault="00210A79" w:rsidP="00210A79">
      <w:pPr>
        <w:pStyle w:val="NormalWeb"/>
        <w:numPr>
          <w:ilvl w:val="0"/>
          <w:numId w:val="35"/>
        </w:numPr>
      </w:pPr>
      <w:r>
        <w:t>UX mocks for any new UI states attached.</w:t>
      </w:r>
    </w:p>
    <w:p w:rsidR="00210A79" w:rsidRDefault="00210A79" w:rsidP="00210A79">
      <w:pPr>
        <w:pStyle w:val="NormalWeb"/>
        <w:numPr>
          <w:ilvl w:val="0"/>
          <w:numId w:val="35"/>
        </w:numPr>
      </w:pPr>
      <w:r>
        <w:t xml:space="preserve">API contracts documented (start attempt, save answer, submit, </w:t>
      </w:r>
      <w:proofErr w:type="gramStart"/>
      <w:r>
        <w:t>get</w:t>
      </w:r>
      <w:proofErr w:type="gramEnd"/>
      <w:r>
        <w:t xml:space="preserve"> results).</w:t>
      </w:r>
    </w:p>
    <w:p w:rsidR="00210A79" w:rsidRDefault="00210A79" w:rsidP="00210A79">
      <w:pPr>
        <w:pStyle w:val="NormalWeb"/>
        <w:numPr>
          <w:ilvl w:val="0"/>
          <w:numId w:val="35"/>
        </w:numPr>
      </w:pPr>
      <w:r>
        <w:t>Test data for all 7 parts available.</w:t>
      </w:r>
    </w:p>
    <w:p w:rsidR="00210A79" w:rsidRDefault="00210A79" w:rsidP="00210A79">
      <w:pPr>
        <w:pStyle w:val="NormalWeb"/>
        <w:numPr>
          <w:ilvl w:val="0"/>
          <w:numId w:val="35"/>
        </w:numPr>
      </w:pPr>
      <w:r>
        <w:t>Localization strings defined (EN/VN).</w:t>
      </w:r>
    </w:p>
    <w:p w:rsidR="00210A79" w:rsidRDefault="00210A79" w:rsidP="00210A79">
      <w:r>
        <w:pict>
          <v:rect id="_x0000_i1038" style="width:0;height:1.5pt" o:hralign="center" o:hrstd="t" o:hr="t" fillcolor="#a0a0a0" stroked="f"/>
        </w:pict>
      </w:r>
    </w:p>
    <w:p w:rsidR="00210A79" w:rsidRDefault="00210A79" w:rsidP="00210A79">
      <w:pPr>
        <w:pStyle w:val="Heading2"/>
      </w:pPr>
      <w:r>
        <w:t>Example Jira Card (copy pattern)</w:t>
      </w:r>
    </w:p>
    <w:p w:rsidR="00210A79" w:rsidRDefault="00210A79" w:rsidP="00210A79">
      <w:pPr>
        <w:pStyle w:val="NormalWeb"/>
      </w:pPr>
      <w:r>
        <w:rPr>
          <w:rStyle w:val="Strong"/>
        </w:rPr>
        <w:t>Issue Type:</w:t>
      </w:r>
      <w:r>
        <w:t xml:space="preserve"> Story</w:t>
      </w:r>
      <w:r>
        <w:br/>
      </w:r>
      <w:r>
        <w:rPr>
          <w:rStyle w:val="Strong"/>
        </w:rPr>
        <w:t>Epic Link:</w:t>
      </w:r>
      <w:r>
        <w:t xml:space="preserve"> Exam Player Shell</w:t>
      </w:r>
      <w:r>
        <w:br/>
      </w:r>
      <w:r>
        <w:rPr>
          <w:rStyle w:val="Strong"/>
        </w:rPr>
        <w:t>Summary:</w:t>
      </w:r>
      <w:r>
        <w:t xml:space="preserve"> Master Timer &amp; Progress</w:t>
      </w:r>
      <w:r>
        <w:br/>
      </w:r>
      <w:r>
        <w:rPr>
          <w:rStyle w:val="Strong"/>
        </w:rPr>
        <w:t>Description</w:t>
      </w:r>
      <w:proofErr w:type="gramStart"/>
      <w:r>
        <w:rPr>
          <w:rStyle w:val="Strong"/>
        </w:rPr>
        <w:t>:</w:t>
      </w:r>
      <w:proofErr w:type="gramEnd"/>
      <w:r>
        <w:br/>
      </w:r>
      <w:r>
        <w:rPr>
          <w:rStyle w:val="Emphasis"/>
          <w:rFonts w:eastAsiaTheme="majorEastAsia"/>
        </w:rPr>
        <w:t>As a candidate, I want a clear countdown and progress so that I can pace myself during the test.</w:t>
      </w:r>
      <w:r>
        <w:br/>
      </w:r>
      <w:r>
        <w:rPr>
          <w:rStyle w:val="Strong"/>
        </w:rPr>
        <w:t>Acceptance Criteria:</w:t>
      </w:r>
    </w:p>
    <w:p w:rsidR="00210A79" w:rsidRDefault="00210A79" w:rsidP="00210A79">
      <w:pPr>
        <w:pStyle w:val="NormalWeb"/>
        <w:numPr>
          <w:ilvl w:val="0"/>
          <w:numId w:val="36"/>
        </w:numPr>
      </w:pPr>
      <w:r>
        <w:rPr>
          <w:rStyle w:val="Strong"/>
        </w:rPr>
        <w:t>Given</w:t>
      </w:r>
      <w:r>
        <w:t xml:space="preserve"> the exam loads </w:t>
      </w:r>
      <w:r>
        <w:rPr>
          <w:rStyle w:val="Strong"/>
        </w:rPr>
        <w:t>When</w:t>
      </w:r>
      <w:r>
        <w:t xml:space="preserve"> it renders </w:t>
      </w:r>
      <w:r>
        <w:rPr>
          <w:rStyle w:val="Strong"/>
        </w:rPr>
        <w:t>Then</w:t>
      </w:r>
      <w:r>
        <w:t xml:space="preserve"> show </w:t>
      </w:r>
      <w:r>
        <w:rPr>
          <w:rStyle w:val="HTMLCode"/>
          <w:rFonts w:eastAsiaTheme="majorEastAsia"/>
        </w:rPr>
        <w:t>02:00:00</w:t>
      </w:r>
      <w:r>
        <w:t xml:space="preserve"> countdown and </w:t>
      </w:r>
      <w:r>
        <w:rPr>
          <w:rStyle w:val="HTMLCode"/>
          <w:rFonts w:eastAsiaTheme="majorEastAsia"/>
        </w:rPr>
        <w:t>0/200 (0%)</w:t>
      </w:r>
      <w:r>
        <w:t>.</w:t>
      </w:r>
    </w:p>
    <w:p w:rsidR="00210A79" w:rsidRDefault="00210A79" w:rsidP="00210A79">
      <w:pPr>
        <w:pStyle w:val="NormalWeb"/>
        <w:numPr>
          <w:ilvl w:val="0"/>
          <w:numId w:val="36"/>
        </w:numPr>
      </w:pPr>
      <w:r>
        <w:rPr>
          <w:rStyle w:val="Strong"/>
        </w:rPr>
        <w:t>Given</w:t>
      </w:r>
      <w:r>
        <w:t xml:space="preserve"> I select answers </w:t>
      </w:r>
      <w:proofErr w:type="gramStart"/>
      <w:r>
        <w:rPr>
          <w:rStyle w:val="Strong"/>
        </w:rPr>
        <w:t>When</w:t>
      </w:r>
      <w:proofErr w:type="gramEnd"/>
      <w:r>
        <w:t xml:space="preserve"> any answer changes </w:t>
      </w:r>
      <w:r>
        <w:rPr>
          <w:rStyle w:val="Strong"/>
        </w:rPr>
        <w:t>Then</w:t>
      </w:r>
      <w:r>
        <w:t xml:space="preserve"> progress updates (answered count &amp; percent).</w:t>
      </w:r>
    </w:p>
    <w:p w:rsidR="00210A79" w:rsidRDefault="00210A79" w:rsidP="00210A79">
      <w:pPr>
        <w:pStyle w:val="NormalWeb"/>
        <w:numPr>
          <w:ilvl w:val="0"/>
          <w:numId w:val="36"/>
        </w:numPr>
      </w:pPr>
      <w:r>
        <w:rPr>
          <w:rStyle w:val="Strong"/>
        </w:rPr>
        <w:t>Given</w:t>
      </w:r>
      <w:r>
        <w:t xml:space="preserve"> timer hits </w:t>
      </w:r>
      <w:r>
        <w:rPr>
          <w:rStyle w:val="HTMLCode"/>
          <w:rFonts w:eastAsiaTheme="majorEastAsia"/>
        </w:rPr>
        <w:t>00:00</w:t>
      </w:r>
      <w:r>
        <w:t xml:space="preserve"> </w:t>
      </w:r>
      <w:proofErr w:type="gramStart"/>
      <w:r>
        <w:rPr>
          <w:rStyle w:val="Strong"/>
        </w:rPr>
        <w:t>When</w:t>
      </w:r>
      <w:proofErr w:type="gramEnd"/>
      <w:r>
        <w:t xml:space="preserve"> time expires </w:t>
      </w:r>
      <w:r>
        <w:rPr>
          <w:rStyle w:val="Strong"/>
        </w:rPr>
        <w:t>Then</w:t>
      </w:r>
      <w:r>
        <w:t xml:space="preserve"> auto-submit and lock changes.</w:t>
      </w:r>
      <w:r>
        <w:br/>
      </w:r>
      <w:r>
        <w:rPr>
          <w:rStyle w:val="Strong"/>
        </w:rPr>
        <w:t>Notes/Assumptions:</w:t>
      </w:r>
      <w:r>
        <w:t xml:space="preserve"> Timer state persists on refresh; server is source of truth for remaining time.</w:t>
      </w:r>
      <w:r>
        <w:br/>
      </w:r>
      <w:r>
        <w:rPr>
          <w:rStyle w:val="Strong"/>
        </w:rPr>
        <w:t>Dependencies:</w:t>
      </w:r>
      <w:r>
        <w:t xml:space="preserve"> Start Attempt API; </w:t>
      </w:r>
      <w:proofErr w:type="spellStart"/>
      <w:r>
        <w:t>Autosave</w:t>
      </w:r>
      <w:proofErr w:type="spellEnd"/>
      <w:r>
        <w:t xml:space="preserve"> service.</w:t>
      </w:r>
      <w:r>
        <w:br/>
      </w:r>
      <w:r>
        <w:rPr>
          <w:rStyle w:val="Strong"/>
        </w:rPr>
        <w:lastRenderedPageBreak/>
        <w:t>Story Points:</w:t>
      </w:r>
      <w:r>
        <w:t xml:space="preserve"> </w:t>
      </w:r>
      <w:r>
        <w:rPr>
          <w:rFonts w:ascii="Segoe UI Symbol" w:hAnsi="Segoe UI Symbol" w:cs="Segoe UI Symbol"/>
        </w:rPr>
        <w:t>☐</w:t>
      </w:r>
      <w:r>
        <w:br/>
      </w:r>
      <w:r>
        <w:rPr>
          <w:rStyle w:val="Strong"/>
        </w:rPr>
        <w:t>Attachments:</w:t>
      </w:r>
      <w:r>
        <w:t xml:space="preserve"> Timer mock, state diagram.</w:t>
      </w:r>
    </w:p>
    <w:p w:rsidR="00210A79" w:rsidRDefault="00210A79" w:rsidP="00210A79">
      <w:r>
        <w:pict>
          <v:rect id="_x0000_i1039" style="width:0;height:1.5pt" o:hralign="center" o:hrstd="t" o:hr="t" fillcolor="#a0a0a0" stroked="f"/>
        </w:pict>
      </w:r>
    </w:p>
    <w:p w:rsidR="00210A79" w:rsidRDefault="00210A79" w:rsidP="00210A79">
      <w:pPr>
        <w:pStyle w:val="NormalWeb"/>
      </w:pPr>
      <w:r>
        <w:t>If you’d like, I can drop these into a downloadable CSV for Jira bulk create or a .XLSX backlog template—and once you share the two extra screenshots, I’ll add/adjust any missing flows (e.g., final Results UI) in the same format.</w:t>
      </w:r>
    </w:p>
    <w:p w:rsidR="00CA22E4" w:rsidRPr="00210A79" w:rsidRDefault="00CA22E4" w:rsidP="00210A79"/>
    <w:sectPr w:rsidR="00CA22E4" w:rsidRPr="00210A7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D06E97"/>
    <w:multiLevelType w:val="multilevel"/>
    <w:tmpl w:val="F1A6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DF5953"/>
    <w:multiLevelType w:val="multilevel"/>
    <w:tmpl w:val="FE4A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F778B2"/>
    <w:multiLevelType w:val="multilevel"/>
    <w:tmpl w:val="254E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F76F6A"/>
    <w:multiLevelType w:val="multilevel"/>
    <w:tmpl w:val="034C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557ED3"/>
    <w:multiLevelType w:val="multilevel"/>
    <w:tmpl w:val="6836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7325D9"/>
    <w:multiLevelType w:val="multilevel"/>
    <w:tmpl w:val="7AB8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012434"/>
    <w:multiLevelType w:val="multilevel"/>
    <w:tmpl w:val="3C68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3F1700"/>
    <w:multiLevelType w:val="multilevel"/>
    <w:tmpl w:val="2314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C776A3"/>
    <w:multiLevelType w:val="multilevel"/>
    <w:tmpl w:val="41C22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3A3BB1"/>
    <w:multiLevelType w:val="multilevel"/>
    <w:tmpl w:val="6B2E5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5F3597"/>
    <w:multiLevelType w:val="multilevel"/>
    <w:tmpl w:val="54EE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AC0146"/>
    <w:multiLevelType w:val="multilevel"/>
    <w:tmpl w:val="00D0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333B6D"/>
    <w:multiLevelType w:val="multilevel"/>
    <w:tmpl w:val="25824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2041CA"/>
    <w:multiLevelType w:val="multilevel"/>
    <w:tmpl w:val="5AE4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C9481A"/>
    <w:multiLevelType w:val="multilevel"/>
    <w:tmpl w:val="C8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ED2520"/>
    <w:multiLevelType w:val="multilevel"/>
    <w:tmpl w:val="EB2C8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650C46"/>
    <w:multiLevelType w:val="multilevel"/>
    <w:tmpl w:val="F7BC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B245C6"/>
    <w:multiLevelType w:val="multilevel"/>
    <w:tmpl w:val="1D8A9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15F6C"/>
    <w:multiLevelType w:val="multilevel"/>
    <w:tmpl w:val="E17CE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8B1034"/>
    <w:multiLevelType w:val="multilevel"/>
    <w:tmpl w:val="B56CA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6A09ED"/>
    <w:multiLevelType w:val="multilevel"/>
    <w:tmpl w:val="EF369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C1299"/>
    <w:multiLevelType w:val="multilevel"/>
    <w:tmpl w:val="3E34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D80F7D"/>
    <w:multiLevelType w:val="multilevel"/>
    <w:tmpl w:val="C416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B03FF2"/>
    <w:multiLevelType w:val="multilevel"/>
    <w:tmpl w:val="D26E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7C5467"/>
    <w:multiLevelType w:val="multilevel"/>
    <w:tmpl w:val="6E9CD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E6512E"/>
    <w:multiLevelType w:val="multilevel"/>
    <w:tmpl w:val="2C24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8E3783"/>
    <w:multiLevelType w:val="multilevel"/>
    <w:tmpl w:val="D7D2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394CA4"/>
    <w:multiLevelType w:val="multilevel"/>
    <w:tmpl w:val="F9E6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8B14E3"/>
    <w:multiLevelType w:val="multilevel"/>
    <w:tmpl w:val="DF36A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4"/>
  </w:num>
  <w:num w:numId="11">
    <w:abstractNumId w:val="22"/>
  </w:num>
  <w:num w:numId="12">
    <w:abstractNumId w:val="35"/>
  </w:num>
  <w:num w:numId="13">
    <w:abstractNumId w:val="19"/>
  </w:num>
  <w:num w:numId="14">
    <w:abstractNumId w:val="18"/>
  </w:num>
  <w:num w:numId="15">
    <w:abstractNumId w:val="24"/>
  </w:num>
  <w:num w:numId="16">
    <w:abstractNumId w:val="25"/>
  </w:num>
  <w:num w:numId="17">
    <w:abstractNumId w:val="9"/>
  </w:num>
  <w:num w:numId="18">
    <w:abstractNumId w:val="10"/>
  </w:num>
  <w:num w:numId="19">
    <w:abstractNumId w:val="23"/>
  </w:num>
  <w:num w:numId="20">
    <w:abstractNumId w:val="15"/>
  </w:num>
  <w:num w:numId="21">
    <w:abstractNumId w:val="21"/>
  </w:num>
  <w:num w:numId="22">
    <w:abstractNumId w:val="11"/>
  </w:num>
  <w:num w:numId="23">
    <w:abstractNumId w:val="36"/>
  </w:num>
  <w:num w:numId="24">
    <w:abstractNumId w:val="16"/>
  </w:num>
  <w:num w:numId="25">
    <w:abstractNumId w:val="30"/>
  </w:num>
  <w:num w:numId="26">
    <w:abstractNumId w:val="26"/>
  </w:num>
  <w:num w:numId="27">
    <w:abstractNumId w:val="14"/>
  </w:num>
  <w:num w:numId="28">
    <w:abstractNumId w:val="33"/>
  </w:num>
  <w:num w:numId="29">
    <w:abstractNumId w:val="27"/>
  </w:num>
  <w:num w:numId="30">
    <w:abstractNumId w:val="29"/>
  </w:num>
  <w:num w:numId="31">
    <w:abstractNumId w:val="28"/>
  </w:num>
  <w:num w:numId="32">
    <w:abstractNumId w:val="20"/>
  </w:num>
  <w:num w:numId="33">
    <w:abstractNumId w:val="32"/>
  </w:num>
  <w:num w:numId="34">
    <w:abstractNumId w:val="37"/>
  </w:num>
  <w:num w:numId="35">
    <w:abstractNumId w:val="31"/>
  </w:num>
  <w:num w:numId="36">
    <w:abstractNumId w:val="17"/>
  </w:num>
  <w:num w:numId="37">
    <w:abstractNumId w:val="13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10A79"/>
    <w:rsid w:val="0029639D"/>
    <w:rsid w:val="00326F90"/>
    <w:rsid w:val="004A059E"/>
    <w:rsid w:val="00AA1D8D"/>
    <w:rsid w:val="00B40C90"/>
    <w:rsid w:val="00B47730"/>
    <w:rsid w:val="00CA22E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62AA07"/>
  <w14:defaultImageDpi w14:val="300"/>
  <w15:docId w15:val="{B7C2940C-7EDD-4F28-9461-B1EFD50A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210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0A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D0AE2F-0FB4-46DC-A15F-35A26FA97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nhchi</cp:lastModifiedBy>
  <cp:revision>2</cp:revision>
  <dcterms:created xsi:type="dcterms:W3CDTF">2025-09-04T08:16:00Z</dcterms:created>
  <dcterms:modified xsi:type="dcterms:W3CDTF">2025-09-04T08:16:00Z</dcterms:modified>
  <cp:category/>
</cp:coreProperties>
</file>